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A76BE" w14:textId="77777777" w:rsidR="005742E7" w:rsidRPr="00DC3C55" w:rsidRDefault="00CF6E35" w:rsidP="00EE5810">
      <w:pPr>
        <w:spacing w:before="200" w:after="40" w:line="240" w:lineRule="auto"/>
        <w:jc w:val="center"/>
        <w:rPr>
          <w:bCs/>
          <w:sz w:val="28"/>
          <w:szCs w:val="28"/>
          <w:lang w:val="ru-RU"/>
        </w:rPr>
      </w:pPr>
      <w:r w:rsidRPr="00DC3C55">
        <w:rPr>
          <w:rFonts w:ascii="Times New Roman" w:hAnsi="Times New Roman"/>
          <w:bCs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0C5A2999" w14:textId="77777777" w:rsidR="005742E7" w:rsidRPr="00DC3C55" w:rsidRDefault="00CF6E35" w:rsidP="00EE5810">
      <w:pPr>
        <w:spacing w:after="40" w:line="240" w:lineRule="auto"/>
        <w:jc w:val="center"/>
        <w:rPr>
          <w:bCs/>
          <w:sz w:val="28"/>
          <w:szCs w:val="28"/>
          <w:lang w:val="ru-RU"/>
        </w:rPr>
      </w:pPr>
      <w:r w:rsidRPr="00DC3C55">
        <w:rPr>
          <w:rFonts w:ascii="Times New Roman" w:hAnsi="Times New Roman"/>
          <w:bCs/>
          <w:color w:val="000000"/>
          <w:sz w:val="28"/>
          <w:szCs w:val="28"/>
          <w:lang w:val="ru-RU"/>
        </w:rPr>
        <w:t>Учреждение образования</w:t>
      </w:r>
    </w:p>
    <w:p w14:paraId="79FA8C80" w14:textId="77777777" w:rsidR="005742E7" w:rsidRPr="00DC3C55" w:rsidRDefault="00CF6E35" w:rsidP="00EE5810">
      <w:pPr>
        <w:spacing w:after="80" w:line="240" w:lineRule="auto"/>
        <w:jc w:val="center"/>
        <w:rPr>
          <w:bCs/>
          <w:sz w:val="28"/>
          <w:szCs w:val="28"/>
          <w:lang w:val="ru-RU"/>
        </w:rPr>
      </w:pPr>
      <w:r w:rsidRPr="00DC3C55">
        <w:rPr>
          <w:rFonts w:ascii="Times New Roman" w:hAnsi="Times New Roman"/>
          <w:bCs/>
          <w:color w:val="000000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1BECF400" w14:textId="77777777" w:rsidR="005742E7" w:rsidRPr="00EE5810" w:rsidRDefault="00CF6E35" w:rsidP="00EE5810">
      <w:pPr>
        <w:spacing w:after="40" w:line="240" w:lineRule="auto"/>
        <w:jc w:val="center"/>
        <w:rPr>
          <w:bCs/>
          <w:sz w:val="28"/>
          <w:szCs w:val="28"/>
          <w:lang w:val="ru-RU"/>
        </w:rPr>
      </w:pP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t>Факультет компьютерных систем и сетей</w:t>
      </w:r>
    </w:p>
    <w:p w14:paraId="6C59743F" w14:textId="77777777" w:rsidR="005742E7" w:rsidRPr="00EE5810" w:rsidRDefault="00CF6E35" w:rsidP="00EE5810">
      <w:pPr>
        <w:spacing w:after="1200" w:line="240" w:lineRule="auto"/>
        <w:jc w:val="center"/>
        <w:rPr>
          <w:bCs/>
          <w:sz w:val="28"/>
          <w:szCs w:val="28"/>
          <w:lang w:val="ru-RU"/>
        </w:rPr>
      </w:pP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t>Кафедра электронных вычислительных машин</w:t>
      </w:r>
    </w:p>
    <w:p w14:paraId="3ECD8355" w14:textId="77777777" w:rsidR="005742E7" w:rsidRPr="00EE5810" w:rsidRDefault="00CF6E35" w:rsidP="00EE5810">
      <w:pPr>
        <w:spacing w:before="400" w:after="120" w:line="240" w:lineRule="auto"/>
        <w:jc w:val="center"/>
        <w:rPr>
          <w:bCs/>
          <w:sz w:val="28"/>
          <w:szCs w:val="28"/>
          <w:lang w:val="ru-RU"/>
        </w:rPr>
      </w:pP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t>ОТЧЕТ</w:t>
      </w:r>
    </w:p>
    <w:p w14:paraId="6D3423D3" w14:textId="77777777" w:rsidR="005742E7" w:rsidRPr="00EE5810" w:rsidRDefault="00CF6E35" w:rsidP="00EE5810">
      <w:pPr>
        <w:spacing w:after="120" w:line="240" w:lineRule="auto"/>
        <w:jc w:val="center"/>
        <w:rPr>
          <w:bCs/>
          <w:sz w:val="28"/>
          <w:szCs w:val="28"/>
          <w:lang w:val="ru-RU"/>
        </w:rPr>
      </w:pP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t>ПО ЛАБОРАТОРНОЙ РАБОТЕ № 2</w:t>
      </w:r>
    </w:p>
    <w:p w14:paraId="044F4E97" w14:textId="77777777" w:rsidR="005742E7" w:rsidRPr="00EE5810" w:rsidRDefault="00CF6E35" w:rsidP="00EE5810">
      <w:pPr>
        <w:spacing w:after="280" w:line="240" w:lineRule="auto"/>
        <w:jc w:val="center"/>
        <w:rPr>
          <w:bCs/>
          <w:sz w:val="28"/>
          <w:szCs w:val="28"/>
          <w:lang w:val="ru-RU"/>
        </w:rPr>
      </w:pP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t>по дисциплине «Жизненный цикл разработки программного обеспечения»</w:t>
      </w:r>
    </w:p>
    <w:p w14:paraId="7186B0EC" w14:textId="77777777" w:rsidR="005742E7" w:rsidRPr="00EE5810" w:rsidRDefault="00CF6E35" w:rsidP="00EE5810">
      <w:pPr>
        <w:spacing w:after="2400" w:line="240" w:lineRule="auto"/>
        <w:jc w:val="center"/>
        <w:rPr>
          <w:bCs/>
          <w:sz w:val="28"/>
          <w:szCs w:val="28"/>
          <w:lang w:val="ru-RU"/>
        </w:rPr>
      </w:pP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t xml:space="preserve">Тема: «Изучение распределенной системы контроля версий </w:t>
      </w:r>
      <w:r w:rsidRPr="00EE5810">
        <w:rPr>
          <w:rFonts w:ascii="Times New Roman" w:hAnsi="Times New Roman"/>
          <w:bCs/>
          <w:color w:val="000000"/>
          <w:sz w:val="28"/>
          <w:szCs w:val="28"/>
        </w:rPr>
        <w:t>Git</w:t>
      </w: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t>.</w:t>
      </w:r>
      <w:r w:rsidRPr="00EE5810">
        <w:rPr>
          <w:rFonts w:ascii="Times New Roman" w:hAnsi="Times New Roman"/>
          <w:bCs/>
          <w:color w:val="000000"/>
          <w:sz w:val="28"/>
          <w:szCs w:val="28"/>
          <w:lang w:val="ru-RU"/>
        </w:rPr>
        <w:br/>
        <w:t>Ветвление, работа с удаленным репозиторием и слияния»</w:t>
      </w:r>
    </w:p>
    <w:p w14:paraId="4B2A5741" w14:textId="0A998DD1" w:rsidR="00891BC8" w:rsidRDefault="00CF6E35" w:rsidP="00891BC8">
      <w:pPr>
        <w:spacing w:after="0" w:line="240" w:lineRule="auto"/>
        <w:ind w:right="283"/>
        <w:jc w:val="right"/>
        <w:rPr>
          <w:rFonts w:ascii="Times New Roman" w:hAnsi="Times New Roman"/>
          <w:bCs/>
          <w:sz w:val="28"/>
          <w:szCs w:val="28"/>
          <w:lang w:val="ru-RU"/>
        </w:rPr>
      </w:pPr>
      <w:r w:rsidRPr="00EE5810">
        <w:rPr>
          <w:rFonts w:ascii="Times New Roman" w:hAnsi="Times New Roman"/>
          <w:bCs/>
          <w:sz w:val="28"/>
          <w:szCs w:val="28"/>
          <w:lang w:val="ru-RU"/>
        </w:rPr>
        <w:t>Выполнил:</w:t>
      </w:r>
      <w:r w:rsidRPr="00EE5810">
        <w:rPr>
          <w:rFonts w:ascii="Times New Roman" w:hAnsi="Times New Roman"/>
          <w:bCs/>
          <w:sz w:val="28"/>
          <w:szCs w:val="28"/>
          <w:lang w:val="ru-RU"/>
        </w:rPr>
        <w:br/>
        <w:t>студент группы 434701</w:t>
      </w:r>
      <w:r w:rsidRPr="00EE5810">
        <w:rPr>
          <w:rFonts w:ascii="Times New Roman" w:hAnsi="Times New Roman"/>
          <w:bCs/>
          <w:sz w:val="28"/>
          <w:szCs w:val="28"/>
          <w:lang w:val="ru-RU"/>
        </w:rPr>
        <w:br/>
      </w:r>
      <w:proofErr w:type="spellStart"/>
      <w:r w:rsidRPr="00EE5810">
        <w:rPr>
          <w:rFonts w:ascii="Times New Roman" w:hAnsi="Times New Roman"/>
          <w:bCs/>
          <w:sz w:val="28"/>
          <w:szCs w:val="28"/>
          <w:lang w:val="ru-RU"/>
        </w:rPr>
        <w:t>Шурхай</w:t>
      </w:r>
      <w:proofErr w:type="spellEnd"/>
      <w:r w:rsidRPr="00EE5810">
        <w:rPr>
          <w:rFonts w:ascii="Times New Roman" w:hAnsi="Times New Roman"/>
          <w:bCs/>
          <w:sz w:val="28"/>
          <w:szCs w:val="28"/>
          <w:lang w:val="ru-RU"/>
        </w:rPr>
        <w:t xml:space="preserve"> Н.А.</w:t>
      </w:r>
      <w:r w:rsidRPr="00EE5810">
        <w:rPr>
          <w:rFonts w:ascii="Times New Roman" w:hAnsi="Times New Roman"/>
          <w:bCs/>
          <w:sz w:val="28"/>
          <w:szCs w:val="28"/>
          <w:lang w:val="ru-RU"/>
        </w:rPr>
        <w:br/>
      </w:r>
      <w:r w:rsidRPr="00EE5810">
        <w:rPr>
          <w:rFonts w:ascii="Times New Roman" w:hAnsi="Times New Roman"/>
          <w:bCs/>
          <w:sz w:val="28"/>
          <w:szCs w:val="28"/>
          <w:lang w:val="ru-RU"/>
        </w:rPr>
        <w:br/>
        <w:t>Проверил:</w:t>
      </w:r>
      <w:r w:rsidRPr="00EE5810">
        <w:rPr>
          <w:rFonts w:ascii="Times New Roman" w:hAnsi="Times New Roman"/>
          <w:bCs/>
          <w:sz w:val="28"/>
          <w:szCs w:val="28"/>
          <w:lang w:val="ru-RU"/>
        </w:rPr>
        <w:br/>
        <w:t>преподаватель кафедры ЭВ</w:t>
      </w:r>
      <w:r w:rsidR="00891BC8">
        <w:rPr>
          <w:rFonts w:ascii="Times New Roman" w:hAnsi="Times New Roman"/>
          <w:bCs/>
          <w:sz w:val="28"/>
          <w:szCs w:val="28"/>
          <w:lang w:val="ru-RU"/>
        </w:rPr>
        <w:t>М</w:t>
      </w:r>
    </w:p>
    <w:p w14:paraId="6ACD15F1" w14:textId="203E218B" w:rsidR="00891BC8" w:rsidRPr="00891BC8" w:rsidRDefault="00891BC8" w:rsidP="00891BC8">
      <w:pPr>
        <w:spacing w:after="0" w:line="240" w:lineRule="auto"/>
        <w:ind w:right="283"/>
        <w:jc w:val="right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Внук О.В.</w:t>
      </w:r>
    </w:p>
    <w:p w14:paraId="66C59879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0DED5287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2DC8E6CA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3D2C692B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735636B0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4D571209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79395AF0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6A4BA70B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02A81B21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652893F5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668EA804" w14:textId="77777777" w:rsidR="00891BC8" w:rsidRDefault="00891BC8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</w:p>
    <w:p w14:paraId="453148D8" w14:textId="09D07C45" w:rsidR="005742E7" w:rsidRPr="00EE5810" w:rsidRDefault="00DC3C55" w:rsidP="00891BC8">
      <w:pPr>
        <w:spacing w:after="0" w:line="240" w:lineRule="auto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Минск 2026</w:t>
      </w:r>
      <w:r w:rsidR="00CF6E35" w:rsidRPr="00EE5810">
        <w:rPr>
          <w:bCs/>
          <w:sz w:val="28"/>
          <w:szCs w:val="28"/>
          <w:lang w:val="ru-RU"/>
        </w:rPr>
        <w:br w:type="page"/>
      </w:r>
    </w:p>
    <w:p w14:paraId="0EC46D59" w14:textId="17CDEB36" w:rsidR="005742E7" w:rsidRPr="00011B72" w:rsidRDefault="00CF6E35" w:rsidP="00DC3C55">
      <w:pPr>
        <w:pStyle w:val="ae"/>
        <w:keepNext/>
        <w:numPr>
          <w:ilvl w:val="0"/>
          <w:numId w:val="10"/>
        </w:numPr>
        <w:spacing w:before="280" w:after="0" w:line="240" w:lineRule="auto"/>
        <w:jc w:val="both"/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 w:rsidRPr="00011B72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>ЦЕЛЬ РАБОТЫ</w:t>
      </w:r>
    </w:p>
    <w:p w14:paraId="14B5A6D5" w14:textId="77777777" w:rsidR="00011B72" w:rsidRPr="00011B72" w:rsidRDefault="00011B72" w:rsidP="00011B72">
      <w:pPr>
        <w:pStyle w:val="ae"/>
        <w:keepNext/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A3B1DF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Целью настоящей лабораторной работы является практическое освоение архитектуры и базового инструментария распределенной системы контроля версий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, изучение принципов командной и индивидуальной разработки программного обеспечения, а также приобретение устойчивых навыков управления версиями исходного кода в среде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GitHub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.</w:t>
      </w:r>
    </w:p>
    <w:p w14:paraId="42EB76E0" w14:textId="77777777" w:rsidR="005742E7" w:rsidRPr="00540637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sz w:val="28"/>
          <w:szCs w:val="28"/>
          <w:lang w:val="ru-RU"/>
        </w:rPr>
        <w:t>В процессе выполнения работы решаются следующие ключевые инженерные задачи:</w:t>
      </w:r>
    </w:p>
    <w:p w14:paraId="5E3C586C" w14:textId="77777777" w:rsidR="005742E7" w:rsidRPr="00540637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Криптографическая авторизация: настройка безопасного протокола </w:t>
      </w:r>
      <w:r w:rsidRPr="00540637">
        <w:rPr>
          <w:rFonts w:ascii="Times New Roman" w:hAnsi="Times New Roman" w:cs="Times New Roman"/>
          <w:bCs/>
          <w:sz w:val="28"/>
          <w:szCs w:val="28"/>
        </w:rPr>
        <w:t>SSH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аутентификации на удаленном хостинге репозиториев </w:t>
      </w:r>
      <w:r w:rsidRPr="00540637">
        <w:rPr>
          <w:rFonts w:ascii="Times New Roman" w:hAnsi="Times New Roman" w:cs="Times New Roman"/>
          <w:bCs/>
          <w:sz w:val="28"/>
          <w:szCs w:val="28"/>
        </w:rPr>
        <w:t>GitHub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использованием современного алгоритма эллиптических кривых </w:t>
      </w:r>
      <w:r w:rsidRPr="00540637">
        <w:rPr>
          <w:rFonts w:ascii="Times New Roman" w:hAnsi="Times New Roman" w:cs="Times New Roman"/>
          <w:bCs/>
          <w:sz w:val="28"/>
          <w:szCs w:val="28"/>
        </w:rPr>
        <w:t>Ed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25519.</w:t>
      </w:r>
    </w:p>
    <w:p w14:paraId="4C191A66" w14:textId="77777777" w:rsidR="005742E7" w:rsidRPr="00540637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Управление конфигурацией </w:t>
      </w:r>
      <w:r w:rsidRPr="00540637">
        <w:rPr>
          <w:rFonts w:ascii="Times New Roman" w:hAnsi="Times New Roman" w:cs="Times New Roman"/>
          <w:bCs/>
          <w:sz w:val="28"/>
          <w:szCs w:val="28"/>
        </w:rPr>
        <w:t>Git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глобальное и локальное конфигурирование профиля разработчика, интеграция системных утилит и устранение </w:t>
      </w:r>
      <w:proofErr w:type="spellStart"/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платформозависимых</w:t>
      </w:r>
      <w:proofErr w:type="spellEnd"/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коллизий путей в среде </w:t>
      </w:r>
      <w:r w:rsidRPr="00540637">
        <w:rPr>
          <w:rFonts w:ascii="Times New Roman" w:hAnsi="Times New Roman" w:cs="Times New Roman"/>
          <w:bCs/>
          <w:sz w:val="28"/>
          <w:szCs w:val="28"/>
        </w:rPr>
        <w:t>Windows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A169BDC" w14:textId="77777777" w:rsidR="005742E7" w:rsidRPr="00540637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Модели репликации и ветвления: освоение концепции серверного </w:t>
      </w:r>
      <w:proofErr w:type="spellStart"/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форка</w:t>
      </w:r>
      <w:proofErr w:type="spellEnd"/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540637">
        <w:rPr>
          <w:rFonts w:ascii="Times New Roman" w:hAnsi="Times New Roman" w:cs="Times New Roman"/>
          <w:bCs/>
          <w:sz w:val="28"/>
          <w:szCs w:val="28"/>
        </w:rPr>
        <w:t>Fork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) и клонирования (</w:t>
      </w:r>
      <w:r w:rsidRPr="00540637">
        <w:rPr>
          <w:rFonts w:ascii="Times New Roman" w:hAnsi="Times New Roman" w:cs="Times New Roman"/>
          <w:bCs/>
          <w:sz w:val="28"/>
          <w:szCs w:val="28"/>
        </w:rPr>
        <w:t>Clone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репозитория организации, практическое применение модели </w:t>
      </w:r>
      <w:r w:rsidRPr="00540637">
        <w:rPr>
          <w:rFonts w:ascii="Times New Roman" w:hAnsi="Times New Roman" w:cs="Times New Roman"/>
          <w:bCs/>
          <w:sz w:val="28"/>
          <w:szCs w:val="28"/>
        </w:rPr>
        <w:t>Forking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Workflow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0663AD6" w14:textId="77777777" w:rsidR="005742E7" w:rsidRPr="00540637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Управление состоянием рабочего дерева: изучение переходов состояний файлов между </w:t>
      </w:r>
      <w:r w:rsidRPr="00540637">
        <w:rPr>
          <w:rFonts w:ascii="Times New Roman" w:hAnsi="Times New Roman" w:cs="Times New Roman"/>
          <w:bCs/>
          <w:sz w:val="28"/>
          <w:szCs w:val="28"/>
        </w:rPr>
        <w:t>Working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Tree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(рабочая директория), </w:t>
      </w:r>
      <w:r w:rsidRPr="00540637">
        <w:rPr>
          <w:rFonts w:ascii="Times New Roman" w:hAnsi="Times New Roman" w:cs="Times New Roman"/>
          <w:bCs/>
          <w:sz w:val="28"/>
          <w:szCs w:val="28"/>
        </w:rPr>
        <w:t>Staging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Area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/ </w:t>
      </w:r>
      <w:r w:rsidRPr="00540637">
        <w:rPr>
          <w:rFonts w:ascii="Times New Roman" w:hAnsi="Times New Roman" w:cs="Times New Roman"/>
          <w:bCs/>
          <w:sz w:val="28"/>
          <w:szCs w:val="28"/>
        </w:rPr>
        <w:t>Index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(индекс подготовки) и </w:t>
      </w:r>
      <w:r w:rsidRPr="00540637">
        <w:rPr>
          <w:rFonts w:ascii="Times New Roman" w:hAnsi="Times New Roman" w:cs="Times New Roman"/>
          <w:bCs/>
          <w:sz w:val="28"/>
          <w:szCs w:val="28"/>
        </w:rPr>
        <w:t>Git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Repository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(хранилище коммитов).</w:t>
      </w:r>
    </w:p>
    <w:p w14:paraId="7CEBFD94" w14:textId="77777777" w:rsidR="005742E7" w:rsidRPr="00540637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Фильтрация артефактов сборки: проектирование и тонкая настройка конфигурационного </w:t>
      </w:r>
      <w:proofErr w:type="gramStart"/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файла .</w:t>
      </w:r>
      <w:proofErr w:type="spellStart"/>
      <w:r w:rsidRPr="00540637">
        <w:rPr>
          <w:rFonts w:ascii="Times New Roman" w:hAnsi="Times New Roman" w:cs="Times New Roman"/>
          <w:bCs/>
          <w:sz w:val="28"/>
          <w:szCs w:val="28"/>
        </w:rPr>
        <w:t>gitignore</w:t>
      </w:r>
      <w:proofErr w:type="spellEnd"/>
      <w:proofErr w:type="gramEnd"/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подавления попадания временных файлов сред разработки (</w:t>
      </w:r>
      <w:r w:rsidRPr="00540637">
        <w:rPr>
          <w:rFonts w:ascii="Times New Roman" w:hAnsi="Times New Roman" w:cs="Times New Roman"/>
          <w:bCs/>
          <w:sz w:val="28"/>
          <w:szCs w:val="28"/>
        </w:rPr>
        <w:t>Microsoft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Visual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Studio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540637">
        <w:rPr>
          <w:rFonts w:ascii="Times New Roman" w:hAnsi="Times New Roman" w:cs="Times New Roman"/>
          <w:bCs/>
          <w:sz w:val="28"/>
          <w:szCs w:val="28"/>
        </w:rPr>
        <w:t>MSVC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) и бинарных исполняемых файлов в историю ревизий.</w:t>
      </w:r>
    </w:p>
    <w:p w14:paraId="046C0ECE" w14:textId="77777777" w:rsidR="005742E7" w:rsidRPr="00540637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Интеграция кодовой базы: фиксация материалов предыдущей лабораторной работы в изолированной ветке </w:t>
      </w:r>
      <w:r w:rsidRPr="00540637">
        <w:rPr>
          <w:rFonts w:ascii="Times New Roman" w:hAnsi="Times New Roman" w:cs="Times New Roman"/>
          <w:bCs/>
          <w:sz w:val="28"/>
          <w:szCs w:val="28"/>
        </w:rPr>
        <w:t>lab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 и подготовка чистого шаблона проекта в ветке </w:t>
      </w:r>
      <w:proofErr w:type="spellStart"/>
      <w:r w:rsidRPr="00540637">
        <w:rPr>
          <w:rFonts w:ascii="Times New Roman" w:hAnsi="Times New Roman" w:cs="Times New Roman"/>
          <w:bCs/>
          <w:sz w:val="28"/>
          <w:szCs w:val="28"/>
        </w:rPr>
        <w:t>ProjectTemplate</w:t>
      </w:r>
      <w:proofErr w:type="spellEnd"/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080A803" w14:textId="722F13BA" w:rsidR="00891BC8" w:rsidRPr="00540637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• Слияние и разрешение коллизий: освоение механизмов объединения параллельных ветвей разработки (</w:t>
      </w:r>
      <w:r w:rsidRPr="00540637">
        <w:rPr>
          <w:rFonts w:ascii="Times New Roman" w:hAnsi="Times New Roman" w:cs="Times New Roman"/>
          <w:bCs/>
          <w:sz w:val="28"/>
          <w:szCs w:val="28"/>
        </w:rPr>
        <w:t>Fast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540637">
        <w:rPr>
          <w:rFonts w:ascii="Times New Roman" w:hAnsi="Times New Roman" w:cs="Times New Roman"/>
          <w:bCs/>
          <w:sz w:val="28"/>
          <w:szCs w:val="28"/>
        </w:rPr>
        <w:t>Forward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Pr="00540637">
        <w:rPr>
          <w:rFonts w:ascii="Times New Roman" w:hAnsi="Times New Roman" w:cs="Times New Roman"/>
          <w:bCs/>
          <w:sz w:val="28"/>
          <w:szCs w:val="28"/>
        </w:rPr>
        <w:t>Three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540637">
        <w:rPr>
          <w:rFonts w:ascii="Times New Roman" w:hAnsi="Times New Roman" w:cs="Times New Roman"/>
          <w:bCs/>
          <w:sz w:val="28"/>
          <w:szCs w:val="28"/>
        </w:rPr>
        <w:t>Way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Merge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), верификация сетевого графа коммитов (</w:t>
      </w:r>
      <w:r w:rsidRPr="00540637">
        <w:rPr>
          <w:rFonts w:ascii="Times New Roman" w:hAnsi="Times New Roman" w:cs="Times New Roman"/>
          <w:bCs/>
          <w:sz w:val="28"/>
          <w:szCs w:val="28"/>
        </w:rPr>
        <w:t>Network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40637">
        <w:rPr>
          <w:rFonts w:ascii="Times New Roman" w:hAnsi="Times New Roman" w:cs="Times New Roman"/>
          <w:bCs/>
          <w:sz w:val="28"/>
          <w:szCs w:val="28"/>
        </w:rPr>
        <w:t>Graph</w:t>
      </w: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225E8383" w14:textId="020B4400" w:rsidR="00011B72" w:rsidRPr="00540637" w:rsidRDefault="00891BC8" w:rsidP="00891BC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22BA5741" w14:textId="109A64C8" w:rsidR="005742E7" w:rsidRPr="00540637" w:rsidRDefault="00CF6E35" w:rsidP="00DC3C5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2. ТРЕБОВАНИЯ И ИСХОДНЫЕ ДАННЫЕ</w:t>
      </w:r>
    </w:p>
    <w:p w14:paraId="0E18FDF6" w14:textId="77777777" w:rsidR="00011B72" w:rsidRPr="00540637" w:rsidRDefault="00011B72" w:rsidP="00011B72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B21C1F" w14:textId="77777777" w:rsidR="005742E7" w:rsidRPr="00540637" w:rsidRDefault="00CF6E35" w:rsidP="00011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sz w:val="28"/>
          <w:szCs w:val="28"/>
          <w:lang w:val="ru-RU"/>
        </w:rPr>
        <w:t>В рамках дисциплины «Жизненный цикл разработки программного обеспечения» для выполнения лабораторного практикума были установлены следующие исходные условия и нормативные требования:</w:t>
      </w:r>
    </w:p>
    <w:p w14:paraId="08EDC45B" w14:textId="58533EE3" w:rsidR="005742E7" w:rsidRPr="00EE5810" w:rsidRDefault="00540637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•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  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>Организационный репозиторий кафедры: исходный проект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</w:rPr>
        <w:t>BSUIRSDLC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>/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</w:rPr>
        <w:t>SDLC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>, содержащий нормативные отраслевые шаблоны технической документации программных систем (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</w:rPr>
        <w:t>SRS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 xml:space="preserve"> по 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</w:rPr>
        <w:t>IEEE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 xml:space="preserve"> 830, 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</w:rPr>
        <w:t>SDD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 xml:space="preserve"> по 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</w:rPr>
        <w:t>IEEE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 xml:space="preserve"> 1016, архитектурные решения 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</w:rPr>
        <w:t>ADR</w:t>
      </w:r>
      <w:r w:rsidR="00CF6E35" w:rsidRPr="00EE5810">
        <w:rPr>
          <w:rFonts w:ascii="Times New Roman" w:hAnsi="Times New Roman" w:cs="Times New Roman"/>
          <w:bCs/>
          <w:color w:val="111827"/>
          <w:sz w:val="28"/>
          <w:szCs w:val="28"/>
          <w:lang w:val="ru-RU"/>
        </w:rPr>
        <w:t>).</w:t>
      </w:r>
    </w:p>
    <w:p w14:paraId="24928A89" w14:textId="712180D0" w:rsidR="005742E7" w:rsidRPr="00963B0B" w:rsidRDefault="00540637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•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  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Персональный </w:t>
      </w:r>
      <w:proofErr w:type="spellStart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форк</w:t>
      </w:r>
      <w:proofErr w:type="spellEnd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студента: репозиторий </w:t>
      </w:r>
      <w:proofErr w:type="spellStart"/>
      <w:r w:rsidR="00CF6E35" w:rsidRPr="00963B0B">
        <w:rPr>
          <w:rFonts w:ascii="Times New Roman" w:hAnsi="Times New Roman" w:cs="Times New Roman"/>
          <w:bCs/>
          <w:sz w:val="28"/>
          <w:szCs w:val="28"/>
        </w:rPr>
        <w:t>akutkola</w:t>
      </w:r>
      <w:proofErr w:type="spellEnd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source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proofErr w:type="gramStart"/>
      <w:r w:rsidR="00CF6E35" w:rsidRPr="00963B0B">
        <w:rPr>
          <w:rFonts w:ascii="Times New Roman" w:hAnsi="Times New Roman" w:cs="Times New Roman"/>
          <w:bCs/>
          <w:sz w:val="28"/>
          <w:szCs w:val="28"/>
        </w:rPr>
        <w:t>SDLC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,развернутый</w:t>
      </w:r>
      <w:proofErr w:type="gramEnd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личном профиле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GitHub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студента группы 434701 </w:t>
      </w:r>
      <w:proofErr w:type="spellStart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Шурхая</w:t>
      </w:r>
      <w:proofErr w:type="spellEnd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Н. А.</w:t>
      </w:r>
    </w:p>
    <w:p w14:paraId="24D97B71" w14:textId="013DF07A" w:rsidR="005742E7" w:rsidRPr="00963B0B" w:rsidRDefault="00540637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•</w:t>
      </w:r>
      <w:r>
        <w:rPr>
          <w:lang w:val="ru-RU"/>
        </w:rPr>
        <w:t>  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Используемый программный стек: система контроля версий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Git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версии 2.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x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терминал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Windows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Command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Prompt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/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PowerShell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встроенный криптографический сервис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Windows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OpenSSH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компилятор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MSVC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C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++, среда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Microsoft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Visual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Studio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6617771" w14:textId="531A7E36" w:rsidR="005742E7" w:rsidRPr="00963B0B" w:rsidRDefault="00540637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•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  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Структура изолированных ветвей разработки: в соответствии с заданием в репозитории формируются две независимые ветки: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lab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 (для изоляции исходных текстов виджета первой лабораторной работы) и </w:t>
      </w:r>
      <w:proofErr w:type="spellStart"/>
      <w:r w:rsidR="00CF6E35" w:rsidRPr="00963B0B">
        <w:rPr>
          <w:rFonts w:ascii="Times New Roman" w:hAnsi="Times New Roman" w:cs="Times New Roman"/>
          <w:bCs/>
          <w:sz w:val="28"/>
          <w:szCs w:val="28"/>
        </w:rPr>
        <w:t>ProjectTemplate</w:t>
      </w:r>
      <w:proofErr w:type="spellEnd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(для размещения шаблона проекта и оформления файла описания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README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md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242FF847" w14:textId="661F723D" w:rsidR="005742E7" w:rsidRPr="00963B0B" w:rsidRDefault="00540637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•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  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Итоговый результат: защита выполненной конфигурации перед преподавателем, успешное слияние ветки </w:t>
      </w:r>
      <w:proofErr w:type="spellStart"/>
      <w:r w:rsidR="00CF6E35" w:rsidRPr="00963B0B">
        <w:rPr>
          <w:rFonts w:ascii="Times New Roman" w:hAnsi="Times New Roman" w:cs="Times New Roman"/>
          <w:bCs/>
          <w:sz w:val="28"/>
          <w:szCs w:val="28"/>
        </w:rPr>
        <w:t>ProjectTemplate</w:t>
      </w:r>
      <w:proofErr w:type="spellEnd"/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основную ветку </w:t>
      </w:r>
      <w:r w:rsidR="00CF6E35" w:rsidRPr="00963B0B">
        <w:rPr>
          <w:rFonts w:ascii="Times New Roman" w:hAnsi="Times New Roman" w:cs="Times New Roman"/>
          <w:bCs/>
          <w:sz w:val="28"/>
          <w:szCs w:val="28"/>
        </w:rPr>
        <w:t>main</w:t>
      </w:r>
      <w:r w:rsidR="00CF6E35"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публикация итоговой непротиворечивой истории коммитов.</w:t>
      </w:r>
    </w:p>
    <w:p w14:paraId="21359067" w14:textId="77777777" w:rsidR="00825F2B" w:rsidRPr="00EE5810" w:rsidRDefault="00825F2B" w:rsidP="00825F2B">
      <w:pPr>
        <w:spacing w:after="0" w:line="240" w:lineRule="auto"/>
        <w:ind w:left="992" w:hanging="283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7357DB1" w14:textId="77777777" w:rsidR="00891BC8" w:rsidRDefault="00891BC8">
      <w:pPr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br w:type="page"/>
      </w:r>
    </w:p>
    <w:p w14:paraId="1D65431B" w14:textId="053C592B" w:rsidR="00DC3C55" w:rsidRDefault="00CF6E35" w:rsidP="00DC3C5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 xml:space="preserve">3. ТЕОРЕТИЧЕСКИЕ ОСНОВЫ СИСТЕМЫ КОНТРОЛЯ </w:t>
      </w:r>
    </w:p>
    <w:p w14:paraId="5F54878B" w14:textId="6DABE104" w:rsidR="005742E7" w:rsidRPr="00DC3C55" w:rsidRDefault="00DC3C55" w:rsidP="00DC3C5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 xml:space="preserve">    </w:t>
      </w:r>
      <w:r w:rsidR="00CF6E35" w:rsidRPr="00EE5810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 xml:space="preserve">ВЕРСИЙ </w:t>
      </w:r>
      <w:r w:rsidR="00CF6E35" w:rsidRPr="00EE5810">
        <w:rPr>
          <w:rFonts w:ascii="Times New Roman" w:hAnsi="Times New Roman" w:cs="Times New Roman"/>
          <w:b/>
          <w:color w:val="0F172A"/>
          <w:sz w:val="28"/>
          <w:szCs w:val="28"/>
        </w:rPr>
        <w:t>GIT</w:t>
      </w:r>
    </w:p>
    <w:p w14:paraId="254CB58C" w14:textId="77777777" w:rsidR="00825F2B" w:rsidRPr="00EE5810" w:rsidRDefault="00825F2B" w:rsidP="00825F2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1A0D8D" w14:textId="6DF2D7D9" w:rsidR="00825F2B" w:rsidRPr="00DC3C55" w:rsidRDefault="00CF6E35" w:rsidP="00825F2B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3.1. Архитектурная модель данных и внутренние объекты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Git</w:t>
      </w:r>
    </w:p>
    <w:p w14:paraId="5001BE6A" w14:textId="184F9CE4" w:rsidR="00EE5810" w:rsidRPr="00DC3C55" w:rsidRDefault="00EE5810" w:rsidP="00825F2B">
      <w:pPr>
        <w:keepNext/>
        <w:spacing w:after="0" w:line="240" w:lineRule="auto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</w:p>
    <w:p w14:paraId="73DEDF9F" w14:textId="77777777" w:rsidR="005742E7" w:rsidRPr="00EE5810" w:rsidRDefault="00CF6E35" w:rsidP="00825F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отличие от классических централизованных систем управления версиями (таких как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SVN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или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CVS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), которые хранят информацию в виде дельт (наборов различий между последовательными версиями файлов),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оперирует концепцией снимков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snapshots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) целостного состояния файлового дерева проекта. Модель данных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представляет собой направленный ациклический граф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Directed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Acyclic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Graph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,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DAG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), вершинами которого выступают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иммутабельные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объекты, адресуемые по содержимому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Content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-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Addressable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Storage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).</w:t>
      </w:r>
    </w:p>
    <w:p w14:paraId="4835D1A5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Хранилище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идентифицирует каждый объект уникальным 160-битным или 256-битным криптографическим хэшем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SHA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-1 /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SHA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-256). В структуре </w:t>
      </w:r>
      <w:proofErr w:type="gramStart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каталога .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proofErr w:type="gram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выделяются четыре базовых типа объектов:</w:t>
      </w:r>
    </w:p>
    <w:p w14:paraId="53B87C95" w14:textId="77777777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bCs/>
          <w:sz w:val="28"/>
          <w:szCs w:val="28"/>
        </w:rPr>
        <w:t>BLOB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963B0B">
        <w:rPr>
          <w:rFonts w:ascii="Times New Roman" w:hAnsi="Times New Roman" w:cs="Times New Roman"/>
          <w:bCs/>
          <w:sz w:val="28"/>
          <w:szCs w:val="28"/>
        </w:rPr>
        <w:t>Binary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Large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Object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): объект, содержащий исключительно «сырые» двоичные или текстовые данные содержимого файла. Имя файла, права доступа и метаданные в </w:t>
      </w:r>
      <w:r w:rsidRPr="00963B0B">
        <w:rPr>
          <w:rFonts w:ascii="Times New Roman" w:hAnsi="Times New Roman" w:cs="Times New Roman"/>
          <w:bCs/>
          <w:sz w:val="28"/>
          <w:szCs w:val="28"/>
        </w:rPr>
        <w:t>BLOB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сохраняются.</w:t>
      </w:r>
    </w:p>
    <w:p w14:paraId="67905191" w14:textId="77777777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bCs/>
          <w:sz w:val="28"/>
          <w:szCs w:val="28"/>
        </w:rPr>
        <w:t>Tree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(Дерево): объект, выполняющий роль каталога файловой системы. Он содержит список ссылок на другие объекты </w:t>
      </w:r>
      <w:r w:rsidRPr="00963B0B">
        <w:rPr>
          <w:rFonts w:ascii="Times New Roman" w:hAnsi="Times New Roman" w:cs="Times New Roman"/>
          <w:bCs/>
          <w:sz w:val="28"/>
          <w:szCs w:val="28"/>
        </w:rPr>
        <w:t>Tree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(поддиректории) и </w:t>
      </w:r>
      <w:r w:rsidRPr="00963B0B">
        <w:rPr>
          <w:rFonts w:ascii="Times New Roman" w:hAnsi="Times New Roman" w:cs="Times New Roman"/>
          <w:bCs/>
          <w:sz w:val="28"/>
          <w:szCs w:val="28"/>
        </w:rPr>
        <w:t>BLOB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(файлы), ассоциируя их с именами и атрибутами доступа (режимами </w:t>
      </w:r>
      <w:r w:rsidRPr="00963B0B">
        <w:rPr>
          <w:rFonts w:ascii="Times New Roman" w:hAnsi="Times New Roman" w:cs="Times New Roman"/>
          <w:bCs/>
          <w:sz w:val="28"/>
          <w:szCs w:val="28"/>
        </w:rPr>
        <w:t>POSIX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26962808" w14:textId="77777777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bCs/>
          <w:sz w:val="28"/>
          <w:szCs w:val="28"/>
        </w:rPr>
        <w:t>Commit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(Фиксация): объект, связывающий </w:t>
      </w:r>
      <w:proofErr w:type="spellStart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верхнеуровневый</w:t>
      </w:r>
      <w:proofErr w:type="spellEnd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объект </w:t>
      </w:r>
      <w:r w:rsidRPr="00963B0B">
        <w:rPr>
          <w:rFonts w:ascii="Times New Roman" w:hAnsi="Times New Roman" w:cs="Times New Roman"/>
          <w:bCs/>
          <w:sz w:val="28"/>
          <w:szCs w:val="28"/>
        </w:rPr>
        <w:t>Tree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метаданными ревизии: ссылками на родительские коммиты (</w:t>
      </w:r>
      <w:r w:rsidRPr="00963B0B">
        <w:rPr>
          <w:rFonts w:ascii="Times New Roman" w:hAnsi="Times New Roman" w:cs="Times New Roman"/>
          <w:bCs/>
          <w:sz w:val="28"/>
          <w:szCs w:val="28"/>
        </w:rPr>
        <w:t>parents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), автором (</w:t>
      </w:r>
      <w:r w:rsidRPr="00963B0B">
        <w:rPr>
          <w:rFonts w:ascii="Times New Roman" w:hAnsi="Times New Roman" w:cs="Times New Roman"/>
          <w:bCs/>
          <w:sz w:val="28"/>
          <w:szCs w:val="28"/>
        </w:rPr>
        <w:t>Author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), лицом, зафиксировавшим коммит (</w:t>
      </w:r>
      <w:r w:rsidRPr="00963B0B">
        <w:rPr>
          <w:rFonts w:ascii="Times New Roman" w:hAnsi="Times New Roman" w:cs="Times New Roman"/>
          <w:bCs/>
          <w:sz w:val="28"/>
          <w:szCs w:val="28"/>
        </w:rPr>
        <w:t>Committer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), временной меткой и текстовым сообщением коммита.</w:t>
      </w:r>
    </w:p>
    <w:p w14:paraId="698A7426" w14:textId="5AC3349C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bCs/>
          <w:sz w:val="28"/>
          <w:szCs w:val="28"/>
        </w:rPr>
        <w:t>Annotated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Tag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(Аннотированная метка): постоянный указатель на определенный коммит, содержащий подпись автора, дату и сообщение релиза.</w:t>
      </w:r>
    </w:p>
    <w:p w14:paraId="0DC63C69" w14:textId="77777777" w:rsidR="00DC3C55" w:rsidRPr="00825F2B" w:rsidRDefault="00DC3C55" w:rsidP="00EE5810">
      <w:pPr>
        <w:spacing w:after="0" w:line="240" w:lineRule="auto"/>
        <w:ind w:left="992" w:hanging="283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F96CD50" w14:textId="0E23AFC0" w:rsidR="00825F2B" w:rsidRDefault="00CF6E35" w:rsidP="00825F2B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3.2. Жизненный цикл изменений: три области и состояния файлов</w:t>
      </w:r>
    </w:p>
    <w:p w14:paraId="76F41DAF" w14:textId="0A19FEE4" w:rsidR="005742E7" w:rsidRPr="00EE5810" w:rsidRDefault="005742E7" w:rsidP="00825F2B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4F6B66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Фундаментальным принципом работы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является строгое разделение локальной среды разработчика на три логические области:</w:t>
      </w:r>
    </w:p>
    <w:p w14:paraId="1CD81348" w14:textId="77777777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/>
          <w:sz w:val="28"/>
          <w:szCs w:val="28"/>
          <w:lang w:val="ru-RU"/>
        </w:rPr>
        <w:t>•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Working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Tree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(Рабочее дерево): физические файлы и каталоги в операционной системе, с которыми непосредственно взаимодействует разработчик через редакторы и компиляторы.</w:t>
      </w:r>
    </w:p>
    <w:p w14:paraId="286861DD" w14:textId="2E21E56D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bCs/>
          <w:sz w:val="28"/>
          <w:szCs w:val="28"/>
        </w:rPr>
        <w:t>Staging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Area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/ </w:t>
      </w:r>
      <w:r w:rsidRPr="00963B0B">
        <w:rPr>
          <w:rFonts w:ascii="Times New Roman" w:hAnsi="Times New Roman" w:cs="Times New Roman"/>
          <w:bCs/>
          <w:sz w:val="28"/>
          <w:szCs w:val="28"/>
        </w:rPr>
        <w:t>Index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(Индекс подготовки): промежуточная бинарная структура в </w:t>
      </w:r>
      <w:proofErr w:type="gramStart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файле .</w:t>
      </w:r>
      <w:r w:rsidRPr="00963B0B">
        <w:rPr>
          <w:rFonts w:ascii="Times New Roman" w:hAnsi="Times New Roman" w:cs="Times New Roman"/>
          <w:bCs/>
          <w:sz w:val="28"/>
          <w:szCs w:val="28"/>
        </w:rPr>
        <w:t>git</w:t>
      </w:r>
      <w:proofErr w:type="gramEnd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963B0B">
        <w:rPr>
          <w:rFonts w:ascii="Times New Roman" w:hAnsi="Times New Roman" w:cs="Times New Roman"/>
          <w:bCs/>
          <w:sz w:val="28"/>
          <w:szCs w:val="28"/>
        </w:rPr>
        <w:t>index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, определяющая точный снимок файлов, который будет упакован в следующий коммит.</w:t>
      </w:r>
    </w:p>
    <w:p w14:paraId="477F114F" w14:textId="77777777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bCs/>
          <w:sz w:val="28"/>
          <w:szCs w:val="28"/>
        </w:rPr>
        <w:t>Git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Directory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(Репозиторий): база данных объектов и ссылок в скрытой </w:t>
      </w:r>
      <w:proofErr w:type="gramStart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поддиректории .</w:t>
      </w:r>
      <w:r w:rsidRPr="00963B0B">
        <w:rPr>
          <w:rFonts w:ascii="Times New Roman" w:hAnsi="Times New Roman" w:cs="Times New Roman"/>
          <w:bCs/>
          <w:sz w:val="28"/>
          <w:szCs w:val="28"/>
        </w:rPr>
        <w:t>git</w:t>
      </w:r>
      <w:proofErr w:type="gramEnd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гарантирующая персистентное </w:t>
      </w:r>
      <w:proofErr w:type="spellStart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версионирование</w:t>
      </w:r>
      <w:proofErr w:type="spellEnd"/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B62847A" w14:textId="77777777" w:rsidR="005742E7" w:rsidRPr="00963B0B" w:rsidRDefault="005742E7" w:rsidP="00EE5810">
      <w:pPr>
        <w:spacing w:before="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812752" w14:textId="1A28D612" w:rsidR="005742E7" w:rsidRPr="00DC3C55" w:rsidRDefault="00CF6E35" w:rsidP="00825F2B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lastRenderedPageBreak/>
        <w:t xml:space="preserve">3.3. Модель совместной работы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Forking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Workflow</w:t>
      </w:r>
    </w:p>
    <w:p w14:paraId="2BA938BC" w14:textId="77777777" w:rsidR="00825F2B" w:rsidRPr="00EE5810" w:rsidRDefault="00825F2B" w:rsidP="00825F2B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ECE36F4" w14:textId="77777777" w:rsidR="005742E7" w:rsidRPr="00963B0B" w:rsidRDefault="00CF6E35" w:rsidP="00825F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5F2B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академической и промышленной практике при разработке открытого ПО и в рамках корпоративных стандартов </w:t>
      </w:r>
      <w:r w:rsidRPr="00825F2B">
        <w:rPr>
          <w:rFonts w:ascii="Times New Roman" w:hAnsi="Times New Roman" w:cs="Times New Roman"/>
          <w:color w:val="111827"/>
          <w:sz w:val="28"/>
          <w:szCs w:val="28"/>
        </w:rPr>
        <w:t>SDLC</w:t>
      </w:r>
      <w:r w:rsidRPr="00825F2B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часто используется модель </w:t>
      </w:r>
      <w:r w:rsidRPr="00825F2B">
        <w:rPr>
          <w:rFonts w:ascii="Times New Roman" w:hAnsi="Times New Roman" w:cs="Times New Roman"/>
          <w:color w:val="111827"/>
          <w:sz w:val="28"/>
          <w:szCs w:val="28"/>
        </w:rPr>
        <w:t>Forking</w:t>
      </w:r>
      <w:r w:rsidRPr="00825F2B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825F2B">
        <w:rPr>
          <w:rFonts w:ascii="Times New Roman" w:hAnsi="Times New Roman" w:cs="Times New Roman"/>
          <w:color w:val="111827"/>
          <w:sz w:val="28"/>
          <w:szCs w:val="28"/>
        </w:rPr>
        <w:t>Workflow</w:t>
      </w:r>
      <w:r w:rsidRPr="00825F2B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. В отличие от централизованной схемы (где все разработчики имеют прямой доступ на запись в один общий репозиторий), </w:t>
      </w:r>
      <w:r w:rsidRPr="00963B0B">
        <w:rPr>
          <w:rFonts w:ascii="Times New Roman" w:hAnsi="Times New Roman" w:cs="Times New Roman"/>
          <w:sz w:val="28"/>
          <w:szCs w:val="28"/>
        </w:rPr>
        <w:t>Forking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sz w:val="28"/>
          <w:szCs w:val="28"/>
        </w:rPr>
        <w:t>Workflow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строгую изоляцию полномочий:</w:t>
      </w:r>
    </w:p>
    <w:p w14:paraId="381EF107" w14:textId="3F4F410F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sz w:val="28"/>
          <w:szCs w:val="28"/>
        </w:rPr>
        <w:t>Upstream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sz w:val="28"/>
          <w:szCs w:val="28"/>
        </w:rPr>
        <w:t>Repository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: официальный эталонный репозиторий проекта (в контексте работы </w:t>
      </w:r>
      <w:r w:rsidR="00F86C4A" w:rsidRPr="00963B0B">
        <w:rPr>
          <w:lang w:val="ru-RU"/>
        </w:rPr>
        <w:t>—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sz w:val="28"/>
          <w:szCs w:val="28"/>
        </w:rPr>
        <w:t>BSUIR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63B0B">
        <w:rPr>
          <w:rFonts w:ascii="Times New Roman" w:hAnsi="Times New Roman" w:cs="Times New Roman"/>
          <w:sz w:val="28"/>
          <w:szCs w:val="28"/>
        </w:rPr>
        <w:t>SDLC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63B0B">
        <w:rPr>
          <w:rFonts w:ascii="Times New Roman" w:hAnsi="Times New Roman" w:cs="Times New Roman"/>
          <w:sz w:val="28"/>
          <w:szCs w:val="28"/>
        </w:rPr>
        <w:t>SDLC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>), защищенный от прямого вмешательства разработчиков.</w:t>
      </w:r>
    </w:p>
    <w:p w14:paraId="161170D6" w14:textId="77777777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sz w:val="28"/>
          <w:szCs w:val="28"/>
        </w:rPr>
        <w:t>Origin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sz w:val="28"/>
          <w:szCs w:val="28"/>
        </w:rPr>
        <w:t>Repository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63B0B">
        <w:rPr>
          <w:rFonts w:ascii="Times New Roman" w:hAnsi="Times New Roman" w:cs="Times New Roman"/>
          <w:sz w:val="28"/>
          <w:szCs w:val="28"/>
        </w:rPr>
        <w:t>Personal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sz w:val="28"/>
          <w:szCs w:val="28"/>
        </w:rPr>
        <w:t>Fork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>): полнофункциональная серверная копия репозитория в персональном пространстве разработчика (</w:t>
      </w:r>
      <w:proofErr w:type="spellStart"/>
      <w:r w:rsidRPr="00963B0B">
        <w:rPr>
          <w:rFonts w:ascii="Times New Roman" w:hAnsi="Times New Roman" w:cs="Times New Roman"/>
          <w:sz w:val="28"/>
          <w:szCs w:val="28"/>
        </w:rPr>
        <w:t>akutkola</w:t>
      </w:r>
      <w:proofErr w:type="spellEnd"/>
      <w:r w:rsidRPr="00963B0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63B0B">
        <w:rPr>
          <w:rFonts w:ascii="Times New Roman" w:hAnsi="Times New Roman" w:cs="Times New Roman"/>
          <w:sz w:val="28"/>
          <w:szCs w:val="28"/>
        </w:rPr>
        <w:t>source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63B0B">
        <w:rPr>
          <w:rFonts w:ascii="Times New Roman" w:hAnsi="Times New Roman" w:cs="Times New Roman"/>
          <w:sz w:val="28"/>
          <w:szCs w:val="28"/>
        </w:rPr>
        <w:t>SDLC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>), над которой он обладает абсолютными правами доступа.</w:t>
      </w:r>
    </w:p>
    <w:p w14:paraId="36228CAC" w14:textId="610C7AD8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sz w:val="28"/>
          <w:szCs w:val="28"/>
        </w:rPr>
        <w:t>Pull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sz w:val="28"/>
          <w:szCs w:val="28"/>
        </w:rPr>
        <w:t>Request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63B0B">
        <w:rPr>
          <w:rFonts w:ascii="Times New Roman" w:hAnsi="Times New Roman" w:cs="Times New Roman"/>
          <w:sz w:val="28"/>
          <w:szCs w:val="28"/>
        </w:rPr>
        <w:t>PR</w:t>
      </w:r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): механизм предложения изменений, позволяющий запросить слияние ветки из личного </w:t>
      </w:r>
      <w:proofErr w:type="spellStart"/>
      <w:r w:rsidRPr="00963B0B">
        <w:rPr>
          <w:rFonts w:ascii="Times New Roman" w:hAnsi="Times New Roman" w:cs="Times New Roman"/>
          <w:sz w:val="28"/>
          <w:szCs w:val="28"/>
          <w:lang w:val="ru-RU"/>
        </w:rPr>
        <w:t>форка</w:t>
      </w:r>
      <w:proofErr w:type="spellEnd"/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разработчика в основную ветку эталонного репозитория после прохождения </w:t>
      </w:r>
      <w:proofErr w:type="spellStart"/>
      <w:r w:rsidRPr="00963B0B">
        <w:rPr>
          <w:rFonts w:ascii="Times New Roman" w:hAnsi="Times New Roman" w:cs="Times New Roman"/>
          <w:sz w:val="28"/>
          <w:szCs w:val="28"/>
          <w:lang w:val="ru-RU"/>
        </w:rPr>
        <w:t>ревью</w:t>
      </w:r>
      <w:proofErr w:type="spellEnd"/>
      <w:r w:rsidRPr="00963B0B">
        <w:rPr>
          <w:rFonts w:ascii="Times New Roman" w:hAnsi="Times New Roman" w:cs="Times New Roman"/>
          <w:sz w:val="28"/>
          <w:szCs w:val="28"/>
          <w:lang w:val="ru-RU"/>
        </w:rPr>
        <w:t xml:space="preserve"> кода.</w:t>
      </w:r>
    </w:p>
    <w:p w14:paraId="36D18AE8" w14:textId="77777777" w:rsidR="00825F2B" w:rsidRPr="00EE5810" w:rsidRDefault="00825F2B" w:rsidP="00EE5810">
      <w:pPr>
        <w:spacing w:after="0" w:line="240" w:lineRule="auto"/>
        <w:ind w:left="992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DE40" w14:textId="77777777" w:rsidR="00825F2B" w:rsidRDefault="00CF6E35" w:rsidP="00DC3C5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1E293B"/>
          <w:sz w:val="28"/>
          <w:szCs w:val="28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 xml:space="preserve">3.4. 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Механизмы</w:t>
      </w:r>
      <w:proofErr w:type="spellEnd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 xml:space="preserve"> 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слияния</w:t>
      </w:r>
      <w:proofErr w:type="spellEnd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 xml:space="preserve"> 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веток</w:t>
      </w:r>
      <w:proofErr w:type="spellEnd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 xml:space="preserve">: Fast-Forward и Three-Way </w:t>
      </w:r>
    </w:p>
    <w:p w14:paraId="667B6E89" w14:textId="5A8276AE" w:rsidR="005742E7" w:rsidRDefault="00DC3C55" w:rsidP="00DC3C5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1E293B"/>
          <w:sz w:val="28"/>
          <w:szCs w:val="28"/>
        </w:rPr>
      </w:pPr>
      <w:r w:rsidRPr="00963B0B">
        <w:rPr>
          <w:rFonts w:ascii="Times New Roman" w:hAnsi="Times New Roman" w:cs="Times New Roman"/>
          <w:b/>
          <w:color w:val="1E293B"/>
          <w:sz w:val="28"/>
          <w:szCs w:val="28"/>
        </w:rPr>
        <w:t xml:space="preserve">       </w:t>
      </w:r>
      <w:r w:rsidR="00CF6E35" w:rsidRPr="00EE5810">
        <w:rPr>
          <w:rFonts w:ascii="Times New Roman" w:hAnsi="Times New Roman" w:cs="Times New Roman"/>
          <w:b/>
          <w:color w:val="1E293B"/>
          <w:sz w:val="28"/>
          <w:szCs w:val="28"/>
        </w:rPr>
        <w:t>Merge</w:t>
      </w:r>
    </w:p>
    <w:p w14:paraId="50E65EEB" w14:textId="77777777" w:rsidR="00DC3C55" w:rsidRDefault="00DC3C55" w:rsidP="00825F2B">
      <w:pPr>
        <w:keepNext/>
        <w:spacing w:after="0" w:line="240" w:lineRule="auto"/>
        <w:ind w:left="1418"/>
        <w:rPr>
          <w:rFonts w:ascii="Times New Roman" w:hAnsi="Times New Roman" w:cs="Times New Roman"/>
          <w:b/>
          <w:color w:val="1E293B"/>
          <w:sz w:val="28"/>
          <w:szCs w:val="28"/>
        </w:rPr>
      </w:pPr>
    </w:p>
    <w:p w14:paraId="09E61E9C" w14:textId="77777777" w:rsidR="00A26494" w:rsidRDefault="00CF6E35" w:rsidP="00825F2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827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В процессе интеграции тематических веток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feature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branches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) в </w:t>
      </w:r>
    </w:p>
    <w:p w14:paraId="284C659F" w14:textId="32985762" w:rsidR="005742E7" w:rsidRPr="00963B0B" w:rsidRDefault="00CF6E35" w:rsidP="00825F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sz w:val="28"/>
          <w:szCs w:val="28"/>
          <w:lang w:val="ru-RU"/>
        </w:rPr>
        <w:t>основную линию разработки применяются два фундаментальных алгоритма слияния:</w:t>
      </w:r>
    </w:p>
    <w:p w14:paraId="15E3552A" w14:textId="77777777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/>
          <w:sz w:val="28"/>
          <w:szCs w:val="28"/>
          <w:lang w:val="ru-RU"/>
        </w:rPr>
        <w:t>•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Fast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963B0B">
        <w:rPr>
          <w:rFonts w:ascii="Times New Roman" w:hAnsi="Times New Roman" w:cs="Times New Roman"/>
          <w:bCs/>
          <w:sz w:val="28"/>
          <w:szCs w:val="28"/>
        </w:rPr>
        <w:t>Forward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Merge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(Перемотка вперед): применяется в ситуации, когда целевая ветка не получала новых коммитов с момента создания вливаемой ветки. В этом случае </w:t>
      </w:r>
      <w:r w:rsidRPr="00963B0B">
        <w:rPr>
          <w:rFonts w:ascii="Times New Roman" w:hAnsi="Times New Roman" w:cs="Times New Roman"/>
          <w:bCs/>
          <w:sz w:val="28"/>
          <w:szCs w:val="28"/>
        </w:rPr>
        <w:t>Git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создает специального коммита слияния, а просто перемещает указатель целевой ветки вперед на вершину вливаемой ветки, сохраняя историю строго линейной.</w:t>
      </w:r>
    </w:p>
    <w:p w14:paraId="4D46DBE9" w14:textId="4003D944" w:rsidR="005742E7" w:rsidRPr="00963B0B" w:rsidRDefault="00CF6E35" w:rsidP="005406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 </w:t>
      </w:r>
      <w:r w:rsidRPr="00963B0B">
        <w:rPr>
          <w:rFonts w:ascii="Times New Roman" w:hAnsi="Times New Roman" w:cs="Times New Roman"/>
          <w:bCs/>
          <w:sz w:val="28"/>
          <w:szCs w:val="28"/>
        </w:rPr>
        <w:t>Three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963B0B">
        <w:rPr>
          <w:rFonts w:ascii="Times New Roman" w:hAnsi="Times New Roman" w:cs="Times New Roman"/>
          <w:bCs/>
          <w:sz w:val="28"/>
          <w:szCs w:val="28"/>
        </w:rPr>
        <w:t>Way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Merge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(Трехстороннее слияние): применяется при расхождении историй (</w:t>
      </w:r>
      <w:r w:rsidRPr="00963B0B">
        <w:rPr>
          <w:rFonts w:ascii="Times New Roman" w:hAnsi="Times New Roman" w:cs="Times New Roman"/>
          <w:bCs/>
          <w:sz w:val="28"/>
          <w:szCs w:val="28"/>
        </w:rPr>
        <w:t>diverged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branches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). </w:t>
      </w:r>
      <w:r w:rsidRPr="00963B0B">
        <w:rPr>
          <w:rFonts w:ascii="Times New Roman" w:hAnsi="Times New Roman" w:cs="Times New Roman"/>
          <w:bCs/>
          <w:sz w:val="28"/>
          <w:szCs w:val="28"/>
        </w:rPr>
        <w:t>Git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находит ближайшего общего предка (</w:t>
      </w:r>
      <w:r w:rsidRPr="00963B0B">
        <w:rPr>
          <w:rFonts w:ascii="Times New Roman" w:hAnsi="Times New Roman" w:cs="Times New Roman"/>
          <w:bCs/>
          <w:sz w:val="28"/>
          <w:szCs w:val="28"/>
        </w:rPr>
        <w:t>Merge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Base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анализирует независимые изменения обоих направлений и автоматически формирует специальный </w:t>
      </w:r>
      <w:r w:rsidRPr="00963B0B">
        <w:rPr>
          <w:rFonts w:ascii="Times New Roman" w:hAnsi="Times New Roman" w:cs="Times New Roman"/>
          <w:bCs/>
          <w:sz w:val="28"/>
          <w:szCs w:val="28"/>
        </w:rPr>
        <w:t>Merge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3B0B">
        <w:rPr>
          <w:rFonts w:ascii="Times New Roman" w:hAnsi="Times New Roman" w:cs="Times New Roman"/>
          <w:bCs/>
          <w:sz w:val="28"/>
          <w:szCs w:val="28"/>
        </w:rPr>
        <w:t>Commit</w:t>
      </w:r>
      <w:r w:rsidRPr="00963B0B">
        <w:rPr>
          <w:rFonts w:ascii="Times New Roman" w:hAnsi="Times New Roman" w:cs="Times New Roman"/>
          <w:bCs/>
          <w:sz w:val="28"/>
          <w:szCs w:val="28"/>
          <w:lang w:val="ru-RU"/>
        </w:rPr>
        <w:t>, содержащий две ссылки на родительские коммиты.</w:t>
      </w:r>
    </w:p>
    <w:p w14:paraId="6EB2E768" w14:textId="77777777" w:rsidR="00A26494" w:rsidRPr="00EE5810" w:rsidRDefault="00A26494" w:rsidP="00DC3C55">
      <w:pPr>
        <w:spacing w:after="0" w:line="240" w:lineRule="auto"/>
        <w:ind w:left="1003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42D69E" w14:textId="77777777" w:rsidR="00891BC8" w:rsidRDefault="00891BC8">
      <w:pPr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br w:type="page"/>
      </w:r>
    </w:p>
    <w:p w14:paraId="326F6791" w14:textId="5A23F38A" w:rsidR="005742E7" w:rsidRDefault="00CF6E35" w:rsidP="00DC3C55">
      <w:pPr>
        <w:keepNext/>
        <w:spacing w:after="0" w:line="240" w:lineRule="auto"/>
        <w:ind w:left="11" w:firstLine="698"/>
        <w:jc w:val="both"/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>4. ХОД ВЫПОЛНЕНИЯ РАБОТЫ</w:t>
      </w:r>
    </w:p>
    <w:p w14:paraId="545E0373" w14:textId="77777777" w:rsidR="00A26494" w:rsidRPr="00EE5810" w:rsidRDefault="00A26494" w:rsidP="00A26494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1E0A2D" w14:textId="77777777" w:rsidR="00DC3C55" w:rsidRDefault="00CF6E35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4.1. Настройка криптографической аутентификации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SSH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и </w:t>
      </w:r>
    </w:p>
    <w:p w14:paraId="76E4EB0E" w14:textId="7CC47684" w:rsidR="005742E7" w:rsidRPr="00DC3C55" w:rsidRDefault="00DC3C55" w:rsidP="00DC3C55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      </w:t>
      </w:r>
      <w:r w:rsidR="00CF6E35"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устранение коллизий </w:t>
      </w:r>
      <w:r w:rsidR="00CF6E35" w:rsidRPr="00EE5810">
        <w:rPr>
          <w:rFonts w:ascii="Times New Roman" w:hAnsi="Times New Roman" w:cs="Times New Roman"/>
          <w:b/>
          <w:color w:val="1E293B"/>
          <w:sz w:val="28"/>
          <w:szCs w:val="28"/>
        </w:rPr>
        <w:t>Windows</w:t>
      </w:r>
    </w:p>
    <w:p w14:paraId="02FC8F13" w14:textId="77777777" w:rsidR="00A26494" w:rsidRPr="00EE5810" w:rsidRDefault="00A26494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71A7FEE" w14:textId="77777777" w:rsidR="005742E7" w:rsidRPr="00EE5810" w:rsidRDefault="00CF6E35" w:rsidP="0096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Для защищенного взаимодействия с удаленным сервером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GitHub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без необходимости передачи паролей в открытом виде была выполнена генерация ключевой пары по алгоритму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Ed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25519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Edwards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-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curve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Digital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Signature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Algorithm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), обеспечивающему криптографическую стойкость при минимальном размере ключа и высокой производительности:</w:t>
      </w:r>
    </w:p>
    <w:p w14:paraId="5EAAB370" w14:textId="2CFDE037" w:rsidR="005742E7" w:rsidRPr="00F86C4A" w:rsidRDefault="005742E7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4357C39E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2B1B1" w14:textId="77777777" w:rsidR="005742E7" w:rsidRPr="00EE5810" w:rsidRDefault="00CF6E35" w:rsidP="00963B0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ssh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-keygen -t ed25519 -C "akutkola-source@github.com</w:t>
            </w:r>
            <w:r w:rsidRPr="00EE5810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</w:t>
            </w:r>
          </w:p>
        </w:tc>
      </w:tr>
    </w:tbl>
    <w:p w14:paraId="0EDFB81A" w14:textId="77777777" w:rsidR="00963B0B" w:rsidRPr="001D015B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228F622B" w14:textId="59FE6118" w:rsidR="00963B0B" w:rsidRPr="00F86C4A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1 </w:t>
      </w:r>
      <w:r w:rsidRPr="00F86C4A">
        <w:rPr>
          <w:lang w:val="ru-RU"/>
        </w:rPr>
        <w:t>—</w:t>
      </w:r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Генерация ключевой пары 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Ed</w:t>
      </w:r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25519</w:t>
      </w:r>
    </w:p>
    <w:p w14:paraId="18F868F4" w14:textId="77777777" w:rsidR="005742E7" w:rsidRPr="00963B0B" w:rsidRDefault="005742E7" w:rsidP="00963B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DF2958" w14:textId="77777777" w:rsidR="005742E7" w:rsidRPr="00EE5810" w:rsidRDefault="00CF6E35" w:rsidP="0096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процессе первоначального клонирования репозитория возникла критическая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платформозависимая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ошибка взаимодействия встроенного в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эмулятора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POSIX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MSYS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) и файловой системы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Windows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:</w:t>
      </w:r>
    </w:p>
    <w:p w14:paraId="6841BA22" w14:textId="14F65F90" w:rsidR="005742E7" w:rsidRPr="00A26494" w:rsidRDefault="005742E7" w:rsidP="00963B0B">
      <w:pPr>
        <w:keepNext/>
        <w:spacing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42FC1744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E87CA" w14:textId="77777777" w:rsidR="005742E7" w:rsidRPr="00A26494" w:rsidRDefault="00CF6E35" w:rsidP="00963B0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Cloning into 'SDLC'...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The authenticity of host 'github.com (140.82.121.3)' can't be established.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ED25519 key fingerprint is: SHA256:+DiY3wvvV6TuJJhbpZisF/zLDA0zPMSvHdkr4UvCoqU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Are you sure you want to continue connecting (yes/no/[fingerprint])? yes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Could not create directory '/c/Users/\315\350\352\354\353\340\351/.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ssh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' (No such file or directory).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Failed to add the host to the list of known hosts (/c/Users/\315\350\352\354\353\340\351/.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ssh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known_hosts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).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git@github.com: Permission denied (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publickey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).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fatal: Could not read from remote repository.</w:t>
            </w:r>
          </w:p>
        </w:tc>
      </w:tr>
    </w:tbl>
    <w:p w14:paraId="42E32EDB" w14:textId="53936E61" w:rsidR="00963B0B" w:rsidRPr="00A26494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br/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1 </w:t>
      </w:r>
      <w:r w:rsidRPr="00F86C4A">
        <w:rPr>
          <w:lang w:val="ru-RU"/>
        </w:rPr>
        <w:t>—</w:t>
      </w:r>
      <w:r>
        <w:rPr>
          <w:lang w:val="ru-RU"/>
        </w:rPr>
        <w:t> 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Лог системной ошибки разрешения пути при кириллическом имени пользователя</w:t>
      </w:r>
    </w:p>
    <w:p w14:paraId="5C155F19" w14:textId="77777777" w:rsidR="005742E7" w:rsidRPr="00963B0B" w:rsidRDefault="005742E7" w:rsidP="00963B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A65369" w14:textId="34F1B65F" w:rsidR="005742E7" w:rsidRDefault="00CF6E35" w:rsidP="0096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Диагностика показала, что учетная запись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Windows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содержит символы кириллицы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C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:\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Users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\Николай\). Среда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Bash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транслировала путь в восьмеричные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escape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-последовательности (\315\350...), что привело к невозможности создания файла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known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_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hosts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и чтения закрытого ключа. Для устранения проблемы система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была переконфигурирована на прямое использование нативного сервиса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OpenSSH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операционной системы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Windows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11:</w:t>
      </w:r>
    </w:p>
    <w:p w14:paraId="37EE2A50" w14:textId="77777777" w:rsidR="00963B0B" w:rsidRPr="00963B0B" w:rsidRDefault="00963B0B" w:rsidP="0096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2E7EC872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ADDE0" w14:textId="77777777" w:rsidR="005742E7" w:rsidRPr="00A26494" w:rsidRDefault="00CF6E35" w:rsidP="00963B0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lastRenderedPageBreak/>
              <w:t xml:space="preserve">git config --global </w:t>
            </w:r>
            <w:proofErr w:type="spellStart"/>
            <w:proofErr w:type="gram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core.sshCommand</w:t>
            </w:r>
            <w:proofErr w:type="spellEnd"/>
            <w:proofErr w:type="gram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 "C:/Windows/System32/OpenSSH/ssh.exe"</w:t>
            </w:r>
          </w:p>
        </w:tc>
      </w:tr>
    </w:tbl>
    <w:p w14:paraId="2A84B057" w14:textId="77777777" w:rsidR="00963B0B" w:rsidRPr="001D015B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0A1E1EB1" w14:textId="1CF97EDD" w:rsidR="00963B0B" w:rsidRPr="00A26494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2 </w:t>
      </w:r>
      <w:r w:rsidRPr="00F86C4A">
        <w:rPr>
          <w:lang w:val="ru-RU"/>
        </w:rPr>
        <w:t>—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Переключение транспорта 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SSH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на нативную службу 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Windows</w:t>
      </w:r>
    </w:p>
    <w:p w14:paraId="5B97066E" w14:textId="77777777" w:rsidR="005742E7" w:rsidRPr="00963B0B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DE9808" w14:textId="6A9FC17D" w:rsidR="005742E7" w:rsidRDefault="00CF6E35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4.2. Конфигурирование параметров глобальной идентификации</w:t>
      </w:r>
    </w:p>
    <w:p w14:paraId="0DCED013" w14:textId="77777777" w:rsidR="00A26494" w:rsidRPr="00EE5810" w:rsidRDefault="00A26494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57B3E3A" w14:textId="77777777" w:rsidR="005742E7" w:rsidRPr="00EE5810" w:rsidRDefault="00CF6E35" w:rsidP="00A26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Для однозначной идентификации авторства коммитов в соответствии со стандартом были сконфигурированы глобальные переменные профиля разработчика:</w:t>
      </w:r>
    </w:p>
    <w:p w14:paraId="540F104F" w14:textId="34D44CEB" w:rsidR="005742E7" w:rsidRPr="00A26494" w:rsidRDefault="005742E7" w:rsidP="00DC3C55">
      <w:pPr>
        <w:keepNext/>
        <w:spacing w:before="120"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2DC889B1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18D59" w14:textId="2F0255A1" w:rsidR="005742E7" w:rsidRPr="00A26494" w:rsidRDefault="00CF6E35" w:rsidP="00963B0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git config --global user.name "Nikolay 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Shurhay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"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git config --global </w:t>
            </w:r>
            <w:proofErr w:type="spellStart"/>
            <w:proofErr w:type="gram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user.email</w:t>
            </w:r>
            <w:proofErr w:type="spellEnd"/>
            <w:proofErr w:type="gram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 "</w:t>
            </w:r>
            <w:r w:rsidR="00E650AE">
              <w:rPr>
                <w:rFonts w:ascii="Courier New" w:hAnsi="Courier New" w:cs="Courier New"/>
                <w:color w:val="1E293B"/>
                <w:sz w:val="24"/>
                <w:szCs w:val="24"/>
              </w:rPr>
              <w:t>akutkola@gmail.com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"</w:t>
            </w:r>
          </w:p>
        </w:tc>
      </w:tr>
    </w:tbl>
    <w:p w14:paraId="5F3732D3" w14:textId="77777777" w:rsidR="00963B0B" w:rsidRPr="001D015B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6FAF581D" w14:textId="224C2BC0" w:rsidR="00963B0B" w:rsidRPr="00A26494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3 </w:t>
      </w:r>
      <w:r w:rsidRPr="00F86C4A">
        <w:rPr>
          <w:lang w:val="ru-RU"/>
        </w:rPr>
        <w:t>—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Установка паспортных данных автора коммитов</w:t>
      </w:r>
    </w:p>
    <w:p w14:paraId="01571688" w14:textId="77777777" w:rsidR="005742E7" w:rsidRPr="00963B0B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0820F9" w14:textId="37B07286" w:rsidR="005742E7" w:rsidRDefault="00CF6E35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4.3. Выполнение операции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Fork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и клонирование репозитория</w:t>
      </w:r>
    </w:p>
    <w:p w14:paraId="07264EEF" w14:textId="77777777" w:rsidR="00A26494" w:rsidRPr="00EE5810" w:rsidRDefault="00A26494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3E5A177" w14:textId="77777777" w:rsidR="005742E7" w:rsidRPr="00EE5810" w:rsidRDefault="00CF6E35" w:rsidP="00A26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веб-интерфейсе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GitHub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был выполнен переход в эталонный репозиторий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BSUIR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-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SDLC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/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SDLC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и инициирована операция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Fork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в персональный профиль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akutkola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-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source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. Полученный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форк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был успешно клонирован в локальный рабочий каталог через протокол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SSH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:</w:t>
      </w:r>
    </w:p>
    <w:p w14:paraId="3B700943" w14:textId="7FCF3CB6" w:rsidR="005742E7" w:rsidRPr="00F86C4A" w:rsidRDefault="005742E7" w:rsidP="00DC3C55">
      <w:pPr>
        <w:keepNext/>
        <w:spacing w:before="120"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6F365E29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01E47" w14:textId="77777777" w:rsidR="005742E7" w:rsidRPr="00A26494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cd %USERPROFILE%\Desktop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git clone </w:t>
            </w:r>
            <w:proofErr w:type="spellStart"/>
            <w:proofErr w:type="gram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git@github.com:akutkola-source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SDLC.git</w:t>
            </w:r>
            <w:proofErr w:type="spellEnd"/>
            <w:proofErr w:type="gram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cd SDLC</w:t>
            </w:r>
          </w:p>
        </w:tc>
      </w:tr>
    </w:tbl>
    <w:p w14:paraId="4973D481" w14:textId="77777777" w:rsidR="00963B0B" w:rsidRPr="001D015B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65E43B99" w14:textId="0DB73B8A" w:rsidR="00963B0B" w:rsidRPr="00F86C4A" w:rsidRDefault="00963B0B" w:rsidP="00963B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4 </w:t>
      </w:r>
      <w:r w:rsidRPr="00F86C4A">
        <w:rPr>
          <w:lang w:val="ru-RU"/>
        </w:rPr>
        <w:t>—</w:t>
      </w:r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Клонирование личного </w:t>
      </w:r>
      <w:proofErr w:type="spellStart"/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форка</w:t>
      </w:r>
      <w:proofErr w:type="spellEnd"/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репозитория</w:t>
      </w:r>
    </w:p>
    <w:p w14:paraId="13C738F8" w14:textId="77777777" w:rsidR="005742E7" w:rsidRPr="00963B0B" w:rsidRDefault="005742E7" w:rsidP="00963B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B7988C" w14:textId="77777777" w:rsidR="00DC3C55" w:rsidRDefault="00CF6E35" w:rsidP="00DC3C55">
      <w:pPr>
        <w:keepNext/>
        <w:spacing w:after="0" w:line="240" w:lineRule="auto"/>
        <w:ind w:left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4.4. Создание ветки </w:t>
      </w:r>
      <w:r w:rsidRPr="00A26494">
        <w:rPr>
          <w:rFonts w:ascii="Times New Roman" w:hAnsi="Times New Roman" w:cs="Times New Roman"/>
          <w:b/>
          <w:color w:val="1E293B"/>
          <w:sz w:val="28"/>
          <w:szCs w:val="28"/>
        </w:rPr>
        <w:t>lab</w:t>
      </w:r>
      <w:r w:rsidRPr="00A26494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1, интеграция исходного кода и анализ </w:t>
      </w:r>
      <w:r w:rsidR="00DC3C55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    </w:t>
      </w:r>
    </w:p>
    <w:p w14:paraId="5CE12F20" w14:textId="58CE613D" w:rsidR="005742E7" w:rsidRPr="00A26494" w:rsidRDefault="00DC3C55" w:rsidP="00DC3C55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      </w:t>
      </w:r>
      <w:r w:rsidR="00CF6E35" w:rsidRPr="00A26494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рабочего дерева</w:t>
      </w:r>
    </w:p>
    <w:p w14:paraId="43504C4B" w14:textId="77777777" w:rsidR="00A26494" w:rsidRPr="00A26494" w:rsidRDefault="00A26494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5D9BED5" w14:textId="77777777" w:rsidR="005742E7" w:rsidRPr="00EE5810" w:rsidRDefault="00CF6E35" w:rsidP="00A26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color w:val="111827"/>
          <w:sz w:val="28"/>
          <w:szCs w:val="28"/>
          <w:lang w:val="ru-RU"/>
        </w:rPr>
        <w:t>В соответствии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с методическими указаниями была сформирована изолированная ветка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lab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1 для размещения материалов лабораторной работы №1. Создание ветки и переключение на нее выполнены атомарной командой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checkout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с флагом -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:</w:t>
      </w:r>
    </w:p>
    <w:p w14:paraId="4D7AD3E9" w14:textId="079BD077" w:rsidR="005742E7" w:rsidRDefault="005742E7" w:rsidP="00EE5810">
      <w:pPr>
        <w:keepNext/>
        <w:spacing w:before="120"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p w14:paraId="7F9929F0" w14:textId="31EACBAF" w:rsidR="00E650AE" w:rsidRDefault="00E650AE" w:rsidP="00EE5810">
      <w:pPr>
        <w:keepNext/>
        <w:spacing w:before="120"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p w14:paraId="42E3CC56" w14:textId="77777777" w:rsidR="00E650AE" w:rsidRPr="00A26494" w:rsidRDefault="00E650AE" w:rsidP="00EE5810">
      <w:pPr>
        <w:keepNext/>
        <w:spacing w:before="120"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01F66F2A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06603" w14:textId="77777777" w:rsidR="005742E7" w:rsidRPr="00A26494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 checkout -b lab1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lastRenderedPageBreak/>
              <w:t>Switched to a new branch 'lab1'</w:t>
            </w:r>
          </w:p>
        </w:tc>
      </w:tr>
    </w:tbl>
    <w:p w14:paraId="1207F8FA" w14:textId="77777777" w:rsidR="007E0AFE" w:rsidRPr="001D015B" w:rsidRDefault="007E0AFE" w:rsidP="007E0AFE">
      <w:pPr>
        <w:keepNext/>
        <w:spacing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2DA065B9" w14:textId="5DCCB9FD" w:rsidR="007E0AFE" w:rsidRPr="00A26494" w:rsidRDefault="007E0AFE" w:rsidP="007E0AFE">
      <w:pPr>
        <w:keepNext/>
        <w:spacing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5 </w:t>
      </w:r>
      <w:r w:rsidRPr="00F86C4A">
        <w:rPr>
          <w:lang w:val="ru-RU"/>
        </w:rPr>
        <w:t>—</w:t>
      </w:r>
      <w:r>
        <w:rPr>
          <w:lang w:val="ru-RU"/>
        </w:rPr>
        <w:t> 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Создание и активация тематической ветки 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lab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1</w:t>
      </w:r>
    </w:p>
    <w:p w14:paraId="66134B4A" w14:textId="77777777" w:rsidR="005742E7" w:rsidRPr="007E0AFE" w:rsidRDefault="005742E7" w:rsidP="007E0A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3C3619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корне проекта была создана двухуровневая структура каталогов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lab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1\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src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(для исходных текстов программы) и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lab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1\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docs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(для технической документации):</w:t>
      </w:r>
    </w:p>
    <w:p w14:paraId="59F409E3" w14:textId="7AD007F5" w:rsidR="005742E7" w:rsidRPr="00A26494" w:rsidRDefault="005742E7" w:rsidP="00DC3C55">
      <w:pPr>
        <w:keepNext/>
        <w:spacing w:before="120"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75E54FE1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C3B23" w14:textId="77777777" w:rsidR="005742E7" w:rsidRPr="00A26494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mkdir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 lab1\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 lab1\docs</w:t>
            </w:r>
          </w:p>
        </w:tc>
      </w:tr>
    </w:tbl>
    <w:p w14:paraId="302B9E47" w14:textId="77777777" w:rsidR="007E0AFE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02CFD94D" w14:textId="55AEDB9B" w:rsidR="007E0AFE" w:rsidRPr="00A26494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6 </w:t>
      </w:r>
      <w:r w:rsidRPr="00F86C4A">
        <w:rPr>
          <w:lang w:val="ru-RU"/>
        </w:rPr>
        <w:t>—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Создание структуры директорий первой лабораторной работы</w:t>
      </w:r>
    </w:p>
    <w:p w14:paraId="79366459" w14:textId="77777777" w:rsidR="005742E7" w:rsidRPr="007E0AFE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8F8317" w14:textId="5EE26185" w:rsidR="005742E7" w:rsidRDefault="00CF6E35" w:rsidP="007E0A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каталог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lab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>1\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src</w:t>
      </w:r>
      <w:proofErr w:type="spell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были скопированы файлы решения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Visual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Studio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: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Source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>.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cpp</w:t>
      </w:r>
      <w:proofErr w:type="spell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(код виджета энергопотребления с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Win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32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API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и библиотекой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GDI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+),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Project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>3.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vcxproj</w:t>
      </w:r>
      <w:proofErr w:type="spell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, </w:t>
      </w:r>
      <w:proofErr w:type="gram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Project</w:t>
      </w:r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>3.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vcxproj</w:t>
      </w:r>
      <w:proofErr w:type="spell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>.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filters</w:t>
      </w:r>
      <w:proofErr w:type="gram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,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age</w:t>
      </w:r>
      <w:proofErr w:type="spell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runing</w:t>
      </w:r>
      <w:proofErr w:type="spell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>.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slnx</w:t>
      </w:r>
      <w:proofErr w:type="spellEnd"/>
      <w:r w:rsidRPr="007E0AFE">
        <w:rPr>
          <w:rFonts w:ascii="Times New Roman" w:hAnsi="Times New Roman" w:cs="Times New Roman"/>
          <w:color w:val="111827"/>
          <w:sz w:val="28"/>
          <w:szCs w:val="28"/>
          <w:lang w:val="ru-RU"/>
        </w:rPr>
        <w:t>. После копирования был выполнен анализ состояния рабочего дерева:</w:t>
      </w:r>
    </w:p>
    <w:p w14:paraId="2DC41677" w14:textId="77777777" w:rsidR="007E0AFE" w:rsidRPr="007E0AFE" w:rsidRDefault="007E0AFE" w:rsidP="007E0A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04E92420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4E4C5" w14:textId="77777777" w:rsidR="005742E7" w:rsidRPr="00A26494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 status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On branch lab1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Untracked files: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 (use "git add &lt;file&gt;..." to include in what will be committed)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       lab1/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nothing added to commit but untracked files present (use "git add" to track)</w:t>
            </w:r>
          </w:p>
        </w:tc>
      </w:tr>
    </w:tbl>
    <w:p w14:paraId="05AF2C94" w14:textId="77777777" w:rsidR="007E0AFE" w:rsidRPr="001D015B" w:rsidRDefault="007E0AFE" w:rsidP="007E0AFE">
      <w:pPr>
        <w:keepNext/>
        <w:spacing w:after="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5703D0D1" w14:textId="2D147A93" w:rsidR="007E0AFE" w:rsidRPr="00A26494" w:rsidRDefault="007E0AFE" w:rsidP="007E0AFE">
      <w:pPr>
        <w:keepNext/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2 </w:t>
      </w:r>
      <w:r w:rsidRPr="00F86C4A">
        <w:rPr>
          <w:lang w:val="ru-RU"/>
        </w:rPr>
        <w:t>—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Анализ </w:t>
      </w:r>
      <w:proofErr w:type="spellStart"/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неотслеживаемых</w:t>
      </w:r>
      <w:proofErr w:type="spellEnd"/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файлов в рабочем дереве</w:t>
      </w:r>
    </w:p>
    <w:p w14:paraId="7F1B88D5" w14:textId="77777777" w:rsidR="005742E7" w:rsidRPr="007E0AFE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5D4FD5" w14:textId="23B882AE" w:rsidR="005742E7" w:rsidRPr="00DC3C55" w:rsidRDefault="00CF6E35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4.5. Разработка конфигурации файла </w:t>
      </w:r>
      <w:proofErr w:type="gramStart"/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исключений .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gitignore</w:t>
      </w:r>
      <w:proofErr w:type="spellEnd"/>
      <w:proofErr w:type="gramEnd"/>
    </w:p>
    <w:p w14:paraId="787A033B" w14:textId="77777777" w:rsidR="00A26494" w:rsidRPr="00EE5810" w:rsidRDefault="00A26494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CCC9358" w14:textId="71B7743E" w:rsidR="005742E7" w:rsidRDefault="00CF6E35" w:rsidP="00A26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827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При сборке программных проектов в среде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Microsoft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Visual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Studio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генерируется существенный объем временных, объектных и отладочных файлов. Попадание указанных артефактов в репозиторий приводит к засорению истории версий, неоправданному росту объема базы данных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и потенциальным конфликтам слияния локальных настроек разработчиков. Для автоматического подавления фиксации артефактов сборки в корневом каталоге был создан </w:t>
      </w:r>
      <w:proofErr w:type="gramStart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файл .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gitignore</w:t>
      </w:r>
      <w:proofErr w:type="spellEnd"/>
      <w:proofErr w:type="gram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со следующим набором правил:</w:t>
      </w:r>
    </w:p>
    <w:p w14:paraId="0F3D5F34" w14:textId="5AA47C2E" w:rsidR="005742E7" w:rsidRPr="007E0AFE" w:rsidRDefault="005742E7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540637" w14:paraId="2428BE19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A0543" w14:textId="77777777" w:rsidR="005742E7" w:rsidRPr="007E0AFE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# Папки промежуточной и финальной сборки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vs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/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Debug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/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lastRenderedPageBreak/>
              <w:t>Release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/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x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64/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x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86/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out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/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# Промежуточные объектные и отладочные файлы компилятора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obj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ilk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pdb</w:t>
            </w:r>
            <w:proofErr w:type="spellEnd"/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proofErr w:type="gramStart"/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*.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tlog</w:t>
            </w:r>
            <w:proofErr w:type="spellEnd"/>
            <w:proofErr w:type="gramEnd"/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log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exe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dll</w:t>
            </w:r>
            <w:proofErr w:type="spellEnd"/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# Индивидуальные пользовательские параметры среды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user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suo</w:t>
            </w:r>
            <w:proofErr w:type="spellEnd"/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VC</w:t>
            </w:r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db</w:t>
            </w:r>
            <w:proofErr w:type="spellEnd"/>
            <w:r w:rsidRPr="007E0AFE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opendb</w:t>
            </w:r>
            <w:proofErr w:type="spellEnd"/>
          </w:p>
        </w:tc>
      </w:tr>
    </w:tbl>
    <w:p w14:paraId="4A1187FE" w14:textId="50909B8E" w:rsidR="005742E7" w:rsidRPr="007E0AFE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EB86A69" w14:textId="77777777" w:rsidR="007E0AFE" w:rsidRPr="007E0AFE" w:rsidRDefault="007E0AFE" w:rsidP="007E0AFE">
      <w:pPr>
        <w:keepNext/>
        <w:spacing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7E0AFE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3 </w:t>
      </w:r>
      <w:r w:rsidRPr="00F86C4A">
        <w:rPr>
          <w:lang w:val="ru-RU"/>
        </w:rPr>
        <w:t>—</w:t>
      </w:r>
      <w:r w:rsidRPr="007E0AFE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Содержимое спроектированного </w:t>
      </w:r>
      <w:proofErr w:type="gramStart"/>
      <w:r w:rsidRPr="007E0AFE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файла .</w:t>
      </w:r>
      <w:proofErr w:type="spellStart"/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gitignore</w:t>
      </w:r>
      <w:proofErr w:type="spellEnd"/>
      <w:proofErr w:type="gramEnd"/>
    </w:p>
    <w:p w14:paraId="56AC6556" w14:textId="77777777" w:rsidR="007E0AFE" w:rsidRPr="001D015B" w:rsidRDefault="007E0AFE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D9AFCFB" w14:textId="6E45C4B2" w:rsidR="005742E7" w:rsidRDefault="00CF6E35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4.6. Индексация, фиксация и публикация ветки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lab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1</w:t>
      </w:r>
    </w:p>
    <w:p w14:paraId="0597C333" w14:textId="77777777" w:rsidR="00A26494" w:rsidRPr="00EE5810" w:rsidRDefault="00A26494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DE7FDA0" w14:textId="77777777" w:rsidR="005742E7" w:rsidRPr="00EE5810" w:rsidRDefault="00CF6E35" w:rsidP="00A26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Все подготовленные файлы были добавлены в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Staging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Area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(индекс) командой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add</w:t>
      </w:r>
      <w:proofErr w:type="gramStart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..</w:t>
      </w:r>
      <w:proofErr w:type="gram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В процессе индексации утилита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сформировала предупреждение о нормализации символов конца строк 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CRLF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в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Windows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заменяются на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LF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в репозитории), что является регламентированным кроссплатформенным поведением:</w:t>
      </w:r>
    </w:p>
    <w:p w14:paraId="27F9D82A" w14:textId="084DC5FD" w:rsidR="005742E7" w:rsidRPr="00A26494" w:rsidRDefault="005742E7" w:rsidP="00EE5810">
      <w:pPr>
        <w:keepNext/>
        <w:spacing w:before="120"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468D6C1E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69275" w14:textId="77777777" w:rsidR="005742E7" w:rsidRPr="00EE5810" w:rsidRDefault="00CF6E35" w:rsidP="00EE58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git </w:t>
            </w:r>
            <w:proofErr w:type="gram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add .</w:t>
            </w:r>
            <w:proofErr w:type="gramEnd"/>
            <w:r w:rsidRPr="00EE5810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warning: in the working copy of 'lab1/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/Source.cpp', LF will be replaced by CRLF the next time Git touches it</w:t>
            </w:r>
          </w:p>
        </w:tc>
      </w:tr>
    </w:tbl>
    <w:p w14:paraId="0BC9B238" w14:textId="77777777" w:rsidR="007E0AFE" w:rsidRPr="001D015B" w:rsidRDefault="007E0AFE" w:rsidP="007E0AFE">
      <w:pPr>
        <w:keepNext/>
        <w:spacing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7F194A8B" w14:textId="7841B500" w:rsidR="007E0AFE" w:rsidRPr="00A26494" w:rsidRDefault="007E0AFE" w:rsidP="007E0AFE">
      <w:pPr>
        <w:keepNext/>
        <w:spacing w:after="0" w:line="24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4 </w:t>
      </w:r>
      <w:r w:rsidRPr="00F86C4A">
        <w:rPr>
          <w:lang w:val="ru-RU"/>
        </w:rPr>
        <w:t>—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Индексация файлов и нормализация перевода строк</w:t>
      </w:r>
    </w:p>
    <w:p w14:paraId="3A799E07" w14:textId="77777777" w:rsidR="005742E7" w:rsidRPr="007E0AFE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3828B7" w14:textId="62EB048E" w:rsidR="005742E7" w:rsidRDefault="00CF6E35" w:rsidP="007E0A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Далее была выполнена фиксация коммита и его отправка в удаленный репозиторий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origin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с привязкой ветки отслеживания:</w:t>
      </w:r>
    </w:p>
    <w:p w14:paraId="6D1A9439" w14:textId="77777777" w:rsidR="007E0AFE" w:rsidRPr="007E0AFE" w:rsidRDefault="007E0AFE" w:rsidP="007E0A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2C7719C1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EA470" w14:textId="77777777" w:rsidR="005742E7" w:rsidRPr="00A26494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 commit -m "feat(lab1): add laboratory 1 files and configure 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gitignore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"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[lab1 6a7b8c9] feat(lab1): add laboratory 1 files and configure 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gitignore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5 files changed, 450 insertions(+)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create mode 100644 .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gitignore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create mode 100644 lab1/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/Source.cpp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create mode 100644 lab1/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/Project3.vcxproj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lastRenderedPageBreak/>
              <w:t xml:space="preserve"> create mode 100644 lab1/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/Project3.vcxproj.filters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create mode 100644 lab1/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/age 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runing.slnx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git push -u origin lab1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Enumerating objects: 12, done.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Counting objects: 100% (12/12), done.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Delta compression using up to 12 threads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Compressing objects: 100% (11/11), done.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Writing objects: 100% (11/11), 618.57 KiB | 2.43 MiB/s, done.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Total 11 (delta 1), reused 0 (delta 0), pack-reused 0 (from 0)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To 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github.com:akutkola-source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/</w:t>
            </w:r>
            <w:proofErr w:type="spellStart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t>SDLC.git</w:t>
            </w:r>
            <w:proofErr w:type="spellEnd"/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* [new branch]      lab1 -&gt; lab1</w:t>
            </w:r>
            <w:r w:rsidRPr="00A26494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Branch 'lab1' set up to track remote branch 'lab1' from 'origin'.</w:t>
            </w:r>
          </w:p>
        </w:tc>
      </w:tr>
    </w:tbl>
    <w:p w14:paraId="58F1BA5B" w14:textId="77777777" w:rsidR="007E0AFE" w:rsidRPr="00A26494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540637"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5 </w:t>
      </w:r>
      <w:r w:rsidRPr="00F86C4A">
        <w:rPr>
          <w:lang w:val="ru-RU"/>
        </w:rPr>
        <w:t>—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Успешная фиксация и передача объектов ветки 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lab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1 на </w:t>
      </w:r>
      <w:r w:rsidRPr="00A264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GitHub</w:t>
      </w:r>
    </w:p>
    <w:p w14:paraId="7023DC60" w14:textId="4C870B3A" w:rsidR="005742E7" w:rsidRPr="007E0AFE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85163A" w14:textId="77777777" w:rsidR="00DC3C55" w:rsidRDefault="00CF6E35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4.7. Формирование ветки 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ProjectTemplate</w:t>
      </w:r>
      <w:proofErr w:type="spellEnd"/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и проектирование </w:t>
      </w:r>
    </w:p>
    <w:p w14:paraId="2ACA31DB" w14:textId="177CD4BD" w:rsidR="005742E7" w:rsidRDefault="00DC3C55" w:rsidP="00DC3C55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      </w:t>
      </w:r>
      <w:r w:rsidR="00CF6E35"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каркаса системы</w:t>
      </w:r>
    </w:p>
    <w:p w14:paraId="47B16B38" w14:textId="77777777" w:rsidR="00A26494" w:rsidRPr="00EE5810" w:rsidRDefault="00A26494" w:rsidP="00A26494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9E77673" w14:textId="77777777" w:rsidR="005742E7" w:rsidRPr="00EE5810" w:rsidRDefault="00CF6E35" w:rsidP="00A26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Для выполнения следующего этапа работы потребовалось переключиться обратно на основную ветку. Попытка выполнить команду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checkout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master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завершилась ошибкой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pathspec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'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master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'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did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not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match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any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file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(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s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), поскольку в современных репозиториях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GitHub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в качестве дефолтной используется ветка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main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:</w:t>
      </w:r>
    </w:p>
    <w:p w14:paraId="2FB7F617" w14:textId="466ADC28" w:rsidR="005742E7" w:rsidRPr="00EE5810" w:rsidRDefault="005742E7" w:rsidP="00DC3C55">
      <w:pPr>
        <w:keepNext/>
        <w:spacing w:before="120" w:after="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2C142052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8A1CE" w14:textId="77777777" w:rsidR="005742E7" w:rsidRPr="00EE5810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git checkout main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Switched to branch 'main'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Your branch is up to date with 'origin/main'.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git checkout -b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ProjectTemplate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Switched to a new branch '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ProjectTemplate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'</w:t>
            </w:r>
          </w:p>
        </w:tc>
      </w:tr>
    </w:tbl>
    <w:p w14:paraId="663907AF" w14:textId="77777777" w:rsidR="007E0AFE" w:rsidRPr="001D015B" w:rsidRDefault="007E0AFE" w:rsidP="007E0AFE">
      <w:pPr>
        <w:keepNext/>
        <w:spacing w:after="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21FEC8D2" w14:textId="61BB36FA" w:rsidR="007E0AFE" w:rsidRPr="00EE5810" w:rsidRDefault="007E0AFE" w:rsidP="007E0AFE">
      <w:pPr>
        <w:keepNext/>
        <w:spacing w:after="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7 </w:t>
      </w:r>
      <w:r w:rsidRPr="00F86C4A">
        <w:rPr>
          <w:lang w:val="ru-RU"/>
        </w:rPr>
        <w:t>—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Переход в ветку 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main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и отведение ветки </w:t>
      </w:r>
      <w:proofErr w:type="spellStart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ProjectTemplate</w:t>
      </w:r>
      <w:proofErr w:type="spellEnd"/>
    </w:p>
    <w:p w14:paraId="1B28C461" w14:textId="77777777" w:rsidR="005742E7" w:rsidRPr="007E0AFE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0287DF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ветке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ProjectTemplate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был полностью актуализирован файл описания проекта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README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.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md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с указанием реквизитов исполнителя, академической группы и структуры разрабатываемой архитектуры. Дополнительно была развернута инфраструктурная иерархия каталогов и минимальная точка входа программы:</w:t>
      </w:r>
    </w:p>
    <w:p w14:paraId="2A232631" w14:textId="3E9990A0" w:rsidR="005742E7" w:rsidRPr="00F86C4A" w:rsidRDefault="005742E7" w:rsidP="007E0AFE">
      <w:pPr>
        <w:keepNext/>
        <w:spacing w:before="120"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540637" w14:paraId="523A35D4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CF7C6" w14:textId="77777777" w:rsidR="005742E7" w:rsidRPr="00963B0B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mkdir</w:t>
            </w:r>
            <w:proofErr w:type="spellEnd"/>
            <w:r w:rsidRPr="00963B0B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963B0B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 xml:space="preserve"> 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include</w:t>
            </w:r>
            <w:r w:rsidRPr="00963B0B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 xml:space="preserve"> 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tests</w:t>
            </w:r>
            <w:r w:rsidRPr="00963B0B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 xml:space="preserve"># Создание точки входа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963B0B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\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main</w:t>
            </w:r>
            <w:r w:rsidRPr="00963B0B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.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cpp</w:t>
            </w:r>
            <w:proofErr w:type="spellEnd"/>
            <w:r w:rsidRPr="00963B0B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 xml:space="preserve"> с базовым выводом</w:t>
            </w:r>
          </w:p>
        </w:tc>
      </w:tr>
    </w:tbl>
    <w:p w14:paraId="5DAFDC0C" w14:textId="7A2C452E" w:rsidR="007E0AFE" w:rsidRPr="00F86C4A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lastRenderedPageBreak/>
        <w:br/>
      </w:r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Команда 8 </w:t>
      </w:r>
      <w:r w:rsidRPr="00F86C4A">
        <w:rPr>
          <w:lang w:val="ru-RU"/>
        </w:rPr>
        <w:t>—</w:t>
      </w:r>
      <w:r w:rsidRPr="00F86C4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Формирование каркаса программного проекта</w:t>
      </w:r>
    </w:p>
    <w:p w14:paraId="1E2FEA1F" w14:textId="77777777" w:rsidR="005742E7" w:rsidRPr="00963B0B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357484" w14:textId="594BD8D8" w:rsidR="005742E7" w:rsidRPr="00DC3C55" w:rsidRDefault="00CF6E35" w:rsidP="00EE5810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4.8. Фиксация и публикация ветки 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ProjectTemplate</w:t>
      </w:r>
      <w:proofErr w:type="spellEnd"/>
    </w:p>
    <w:p w14:paraId="4DCABCBF" w14:textId="77777777" w:rsidR="00EE5810" w:rsidRPr="00EE5810" w:rsidRDefault="00EE5810" w:rsidP="00EE5810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0C3A9D8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Подготовленные изменения шаблона проекта были зафиксированы и выгружены на удаленный сервер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GitHub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:</w:t>
      </w:r>
    </w:p>
    <w:p w14:paraId="5D579EA8" w14:textId="1D94143F" w:rsidR="005742E7" w:rsidRPr="00EE5810" w:rsidRDefault="005742E7" w:rsidP="00DC3C55">
      <w:pPr>
        <w:keepNext/>
        <w:spacing w:before="120"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78A6D4EE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E6F0C" w14:textId="77777777" w:rsidR="005742E7" w:rsidRPr="00EE5810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git </w:t>
            </w:r>
            <w:proofErr w:type="gram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add .</w:t>
            </w:r>
            <w:proofErr w:type="gram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git commit -m "feat: initialize project template and update README with author info"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git push -u origin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ProjectTemplate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To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github.com:akutkola-source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/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SDLC.git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* [new branch]     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ProjectTemplate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 -&gt;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ProjectTemplate</w:t>
            </w:r>
            <w:proofErr w:type="spellEnd"/>
          </w:p>
        </w:tc>
      </w:tr>
    </w:tbl>
    <w:p w14:paraId="2F602464" w14:textId="77777777" w:rsidR="007E0AFE" w:rsidRPr="001D015B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53FCA007" w14:textId="7E982F6B" w:rsidR="007E0AFE" w:rsidRPr="00EE5810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6 </w:t>
      </w:r>
      <w:r w:rsidRPr="00F86C4A">
        <w:rPr>
          <w:lang w:val="ru-RU"/>
        </w:rPr>
        <w:t>—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Публикация ветки </w:t>
      </w:r>
      <w:proofErr w:type="spellStart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ProjectTemplate</w:t>
      </w:r>
      <w:proofErr w:type="spellEnd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в удаленный </w:t>
      </w:r>
      <w:proofErr w:type="spellStart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форк</w:t>
      </w:r>
      <w:proofErr w:type="spellEnd"/>
    </w:p>
    <w:p w14:paraId="3343A9CB" w14:textId="77777777" w:rsidR="005742E7" w:rsidRPr="007E0AFE" w:rsidRDefault="005742E7" w:rsidP="007E0A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5D5A9FC" w14:textId="77777777" w:rsidR="005742E7" w:rsidRPr="00EE5810" w:rsidRDefault="00CF6E35" w:rsidP="00EE5810">
      <w:pPr>
        <w:keepNext/>
        <w:spacing w:before="20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4.9. Итоговое слияние ветки 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ProjectTemplate</w:t>
      </w:r>
      <w:proofErr w:type="spellEnd"/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в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main</w:t>
      </w:r>
    </w:p>
    <w:p w14:paraId="30E70F33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Заключительным этапом выполнения работы является демонстрация выполненных веток преподавателю и последующая интеграция ветки </w:t>
      </w:r>
      <w:proofErr w:type="spellStart"/>
      <w:r w:rsidRPr="00EE5810">
        <w:rPr>
          <w:rFonts w:ascii="Times New Roman" w:hAnsi="Times New Roman" w:cs="Times New Roman"/>
          <w:color w:val="111827"/>
          <w:sz w:val="28"/>
          <w:szCs w:val="28"/>
        </w:rPr>
        <w:t>ProjectTemplate</w:t>
      </w:r>
      <w:proofErr w:type="spellEnd"/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в основную производственную ветку </w:t>
      </w:r>
      <w:r w:rsidRPr="00EE5810">
        <w:rPr>
          <w:rFonts w:ascii="Times New Roman" w:hAnsi="Times New Roman" w:cs="Times New Roman"/>
          <w:color w:val="111827"/>
          <w:sz w:val="28"/>
          <w:szCs w:val="28"/>
        </w:rPr>
        <w:t>main</w:t>
      </w: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:</w:t>
      </w:r>
    </w:p>
    <w:p w14:paraId="2B3EEB86" w14:textId="1EBF4866" w:rsidR="005742E7" w:rsidRPr="00EE5810" w:rsidRDefault="005742E7" w:rsidP="00DC3C55">
      <w:pPr>
        <w:keepNext/>
        <w:spacing w:before="120"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14203236" w14:textId="77777777" w:rsidTr="00EE5810">
        <w:trPr>
          <w:trHeight w:val="721"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E3EE9" w14:textId="77777777" w:rsidR="005742E7" w:rsidRPr="00EE5810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git checkout main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Switched to branch 'main'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git merge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ProjectTemplate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Updating 6c700a</w:t>
            </w:r>
            <w:proofErr w:type="gram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1..</w:t>
            </w:r>
            <w:proofErr w:type="gram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9f8e7d6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Fast-forward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README.md    | 24 ++++++++++--------------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/main.cpp |  7 +++++++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2 files changed, 17 insertions(+), 14 deletions(-)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create mode 100644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/main.cpp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git push origin main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Total 0 (delta 0), reused 0 (delta 0)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To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github.com:akutkola-source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/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SDLC.git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  6c700a1..9f8e7d6  main -&gt; main</w:t>
            </w:r>
          </w:p>
        </w:tc>
      </w:tr>
    </w:tbl>
    <w:p w14:paraId="3232F29F" w14:textId="2B493A43" w:rsidR="005742E7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7697F3" w14:textId="77777777" w:rsidR="007E0AFE" w:rsidRPr="00EE5810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7 </w:t>
      </w:r>
      <w:r w:rsidRPr="00F86C4A">
        <w:rPr>
          <w:lang w:val="ru-RU"/>
        </w:rPr>
        <w:t>—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Слияние методом 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Fast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-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Forward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и отправка основной ветки 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main</w:t>
      </w:r>
    </w:p>
    <w:p w14:paraId="334CE193" w14:textId="77777777" w:rsidR="007E0AFE" w:rsidRPr="007E0AFE" w:rsidRDefault="007E0AFE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928FA8" w14:textId="7A9BA659" w:rsidR="005742E7" w:rsidRDefault="00CF6E35" w:rsidP="00EE5810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4.10. Анализ модели изоляции веток и сетевого графа</w:t>
      </w:r>
    </w:p>
    <w:p w14:paraId="4049971F" w14:textId="77777777" w:rsidR="00EE5810" w:rsidRPr="00EE5810" w:rsidRDefault="00EE5810" w:rsidP="00EE5810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C9E0E53" w14:textId="77777777" w:rsidR="005742E7" w:rsidRPr="00891BC8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BC8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выполнения работы было исследовано поведение веток в контексте модели </w:t>
      </w:r>
      <w:r w:rsidRPr="00891BC8">
        <w:rPr>
          <w:rFonts w:ascii="Times New Roman" w:hAnsi="Times New Roman" w:cs="Times New Roman"/>
          <w:sz w:val="28"/>
          <w:szCs w:val="28"/>
        </w:rPr>
        <w:t>Forking</w:t>
      </w:r>
      <w:r w:rsidRPr="00891B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1BC8">
        <w:rPr>
          <w:rFonts w:ascii="Times New Roman" w:hAnsi="Times New Roman" w:cs="Times New Roman"/>
          <w:sz w:val="28"/>
          <w:szCs w:val="28"/>
        </w:rPr>
        <w:t>Workflow</w:t>
      </w:r>
      <w:r w:rsidRPr="00891BC8">
        <w:rPr>
          <w:rFonts w:ascii="Times New Roman" w:hAnsi="Times New Roman" w:cs="Times New Roman"/>
          <w:sz w:val="28"/>
          <w:szCs w:val="28"/>
          <w:lang w:val="ru-RU"/>
        </w:rPr>
        <w:t xml:space="preserve">. При анализе удаленного репозитория </w:t>
      </w:r>
      <w:r w:rsidRPr="00891BC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было отмечено отсутствие веток других студентов учебной группы. Данный факт обусловлен фундаментальными принципами безопасности и модульности распределенной модели </w:t>
      </w:r>
      <w:r w:rsidRPr="00891BC8">
        <w:rPr>
          <w:rFonts w:ascii="Times New Roman" w:hAnsi="Times New Roman" w:cs="Times New Roman"/>
          <w:sz w:val="28"/>
          <w:szCs w:val="28"/>
        </w:rPr>
        <w:t>Git</w:t>
      </w:r>
      <w:r w:rsidRPr="00891BC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986E60" w14:textId="1BD19246" w:rsidR="005742E7" w:rsidRPr="00891BC8" w:rsidRDefault="00CF6E35" w:rsidP="00EE5810">
      <w:pPr>
        <w:spacing w:after="0" w:line="240" w:lineRule="auto"/>
        <w:ind w:left="851" w:hanging="14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1BC8">
        <w:rPr>
          <w:rFonts w:ascii="Times New Roman" w:hAnsi="Times New Roman" w:cs="Times New Roman"/>
          <w:b/>
          <w:sz w:val="28"/>
          <w:szCs w:val="28"/>
          <w:lang w:val="ru-RU"/>
        </w:rPr>
        <w:t>•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Изолированность личного </w:t>
      </w:r>
      <w:proofErr w:type="spellStart"/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>форка</w:t>
      </w:r>
      <w:proofErr w:type="spellEnd"/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каждый участник создает независимую реплику на сервере </w:t>
      </w:r>
      <w:r w:rsidRPr="00891BC8">
        <w:rPr>
          <w:rFonts w:ascii="Times New Roman" w:hAnsi="Times New Roman" w:cs="Times New Roman"/>
          <w:bCs/>
          <w:sz w:val="28"/>
          <w:szCs w:val="28"/>
        </w:rPr>
        <w:t>GitHub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Команды </w:t>
      </w:r>
      <w:r w:rsidRPr="00891BC8">
        <w:rPr>
          <w:rFonts w:ascii="Times New Roman" w:hAnsi="Times New Roman" w:cs="Times New Roman"/>
          <w:bCs/>
          <w:sz w:val="28"/>
          <w:szCs w:val="28"/>
        </w:rPr>
        <w:t>git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91BC8">
        <w:rPr>
          <w:rFonts w:ascii="Times New Roman" w:hAnsi="Times New Roman" w:cs="Times New Roman"/>
          <w:bCs/>
          <w:sz w:val="28"/>
          <w:szCs w:val="28"/>
        </w:rPr>
        <w:t>push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направляют изменения исключительно в персональный репозиторий (</w:t>
      </w:r>
      <w:r w:rsidRPr="00891BC8">
        <w:rPr>
          <w:rFonts w:ascii="Times New Roman" w:hAnsi="Times New Roman" w:cs="Times New Roman"/>
          <w:bCs/>
          <w:sz w:val="28"/>
          <w:szCs w:val="28"/>
        </w:rPr>
        <w:t>origin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>), предотвращая случайное взаимное перезаписывание чужого кода.</w:t>
      </w:r>
    </w:p>
    <w:p w14:paraId="30CF4C31" w14:textId="1B5DFF93" w:rsidR="007E0AFE" w:rsidRPr="00891BC8" w:rsidRDefault="00CF6E35" w:rsidP="00EE5810">
      <w:pPr>
        <w:spacing w:after="0" w:line="240" w:lineRule="auto"/>
        <w:ind w:left="851" w:hanging="142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•Глобальный сетевой граф: полная визуализация ветвления всех студентов группы доступна в эталонном репозитории </w:t>
      </w:r>
      <w:r w:rsidRPr="00891BC8">
        <w:rPr>
          <w:rFonts w:ascii="Times New Roman" w:hAnsi="Times New Roman" w:cs="Times New Roman"/>
          <w:bCs/>
          <w:sz w:val="28"/>
          <w:szCs w:val="28"/>
        </w:rPr>
        <w:t>BSUIR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891BC8">
        <w:rPr>
          <w:rFonts w:ascii="Times New Roman" w:hAnsi="Times New Roman" w:cs="Times New Roman"/>
          <w:bCs/>
          <w:sz w:val="28"/>
          <w:szCs w:val="28"/>
        </w:rPr>
        <w:t>SDLC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891BC8">
        <w:rPr>
          <w:rFonts w:ascii="Times New Roman" w:hAnsi="Times New Roman" w:cs="Times New Roman"/>
          <w:bCs/>
          <w:sz w:val="28"/>
          <w:szCs w:val="28"/>
        </w:rPr>
        <w:t>SDLC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во вкладке </w:t>
      </w:r>
      <w:r w:rsidRPr="00891BC8">
        <w:rPr>
          <w:rFonts w:ascii="Times New Roman" w:hAnsi="Times New Roman" w:cs="Times New Roman"/>
          <w:bCs/>
          <w:sz w:val="28"/>
          <w:szCs w:val="28"/>
        </w:rPr>
        <w:t>Insights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-&gt; </w:t>
      </w:r>
      <w:r w:rsidRPr="00891BC8">
        <w:rPr>
          <w:rFonts w:ascii="Times New Roman" w:hAnsi="Times New Roman" w:cs="Times New Roman"/>
          <w:bCs/>
          <w:sz w:val="28"/>
          <w:szCs w:val="28"/>
        </w:rPr>
        <w:t>Network</w:t>
      </w: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где консолидируются все </w:t>
      </w:r>
      <w:proofErr w:type="spellStart"/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>форки</w:t>
      </w:r>
      <w:proofErr w:type="spellEnd"/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фиксируются родственные связи между ветками.</w:t>
      </w:r>
    </w:p>
    <w:p w14:paraId="455FE5EF" w14:textId="46355BD6" w:rsidR="00EE5810" w:rsidRPr="00891BC8" w:rsidRDefault="007E0AFE" w:rsidP="007E0AF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1BC8"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1BAABC2F" w14:textId="4D94A2A9" w:rsidR="005742E7" w:rsidRDefault="00CF6E35" w:rsidP="00DC3C5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>5. ЛИСТИНГИ РАЗРАБОТАННЫХ ФАЙЛОВ</w:t>
      </w:r>
    </w:p>
    <w:p w14:paraId="5A310B94" w14:textId="77777777" w:rsidR="00EE5810" w:rsidRPr="00EE5810" w:rsidRDefault="00EE5810" w:rsidP="00EE5810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21C63" w14:textId="6D6E0682" w:rsidR="005742E7" w:rsidRPr="00DC3C55" w:rsidRDefault="00CF6E35" w:rsidP="00EE5810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5.1. Листинг проектной документации 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README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.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md</w:t>
      </w:r>
    </w:p>
    <w:p w14:paraId="6C07B61D" w14:textId="5AEBA3A6" w:rsidR="005742E7" w:rsidRPr="00EE5810" w:rsidRDefault="005742E7" w:rsidP="007E0AFE">
      <w:pPr>
        <w:keepNext/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540637" w14:paraId="4D9F3679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2608E" w14:textId="77777777" w:rsidR="005742E7" w:rsidRPr="00EE5810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# Проект по дисциплине «Жизненный цикл разработки программного обеспечения»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## Сведения об авторе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 xml:space="preserve">* **ФИО:** 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Шурхай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 xml:space="preserve"> Николай Александрович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 **Группа:** 434701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 **Специальность:** Компьютерная инженерия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 **Учебное заведение:** БГУИР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## Описание проекта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Шаблон программного проекта (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Project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 xml:space="preserve"> 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Template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) для последующего проектирования,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разработки, тестирования и контроля версий в рамках учебного курса.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## Структура репозитория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 `/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src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` — исходный программный код разрабатываемой системы;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 `/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include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` — заголовочные файлы интерфейсов модулей;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 `/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docs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` — техническая документация и отчеты;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br/>
              <w:t>* `/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tests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  <w:lang w:val="ru-RU"/>
              </w:rPr>
              <w:t>` — модульные и интеграционные тесты.</w:t>
            </w:r>
          </w:p>
        </w:tc>
      </w:tr>
    </w:tbl>
    <w:p w14:paraId="064074C1" w14:textId="77777777" w:rsidR="007E0AFE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p w14:paraId="1CF1F1D2" w14:textId="2B556640" w:rsidR="007E0AFE" w:rsidRPr="00EE5810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8 </w:t>
      </w:r>
      <w:r w:rsidRPr="00F86C4A">
        <w:rPr>
          <w:lang w:val="ru-RU"/>
        </w:rPr>
        <w:t>—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Содержимое файла 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README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.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md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ветки</w:t>
      </w:r>
    </w:p>
    <w:p w14:paraId="08D6C8F4" w14:textId="77777777" w:rsidR="007E0AFE" w:rsidRPr="00EE5810" w:rsidRDefault="007E0AFE" w:rsidP="007E0AFE">
      <w:pPr>
        <w:keepNext/>
        <w:spacing w:after="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proofErr w:type="spellStart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ProjectTemplate</w:t>
      </w:r>
      <w:proofErr w:type="spellEnd"/>
    </w:p>
    <w:p w14:paraId="6FF9A8C7" w14:textId="77777777" w:rsidR="005742E7" w:rsidRPr="00EE5810" w:rsidRDefault="005742E7" w:rsidP="00EE58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CCDEEA" w14:textId="0B04E0C3" w:rsidR="005742E7" w:rsidRPr="00DC3C55" w:rsidRDefault="00CF6E35" w:rsidP="00EE5810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5.2. Листинг каркаса приложения 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src</w:t>
      </w:r>
      <w:proofErr w:type="spellEnd"/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/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main</w:t>
      </w:r>
      <w:r w:rsidRPr="00EE5810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.</w:t>
      </w:r>
      <w:proofErr w:type="spellStart"/>
      <w:r w:rsidRPr="00EE5810">
        <w:rPr>
          <w:rFonts w:ascii="Times New Roman" w:hAnsi="Times New Roman" w:cs="Times New Roman"/>
          <w:b/>
          <w:color w:val="1E293B"/>
          <w:sz w:val="28"/>
          <w:szCs w:val="28"/>
        </w:rPr>
        <w:t>cpp</w:t>
      </w:r>
      <w:proofErr w:type="spellEnd"/>
    </w:p>
    <w:p w14:paraId="6990A453" w14:textId="658B7324" w:rsidR="005742E7" w:rsidRPr="00EE5810" w:rsidRDefault="005742E7" w:rsidP="007E0AFE">
      <w:pPr>
        <w:keepNext/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742E7" w:rsidRPr="00EE5810" w14:paraId="41B107D3" w14:textId="77777777">
        <w:trPr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D04E0" w14:textId="77777777" w:rsidR="005742E7" w:rsidRPr="00EE5810" w:rsidRDefault="00CF6E35" w:rsidP="00EE581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#include &lt;iostream&gt;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int </w:t>
            </w:r>
            <w:proofErr w:type="gram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main(</w:t>
            </w:r>
            <w:proofErr w:type="gram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) {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   std::</w:t>
            </w:r>
            <w:proofErr w:type="spell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cout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 xml:space="preserve"> &lt;&lt; "Project Template Initialized." &lt;&lt; </w:t>
            </w:r>
            <w:proofErr w:type="gramStart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std::</w:t>
            </w:r>
            <w:proofErr w:type="spellStart"/>
            <w:proofErr w:type="gram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endl</w:t>
            </w:r>
            <w:proofErr w:type="spellEnd"/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t>;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 xml:space="preserve">    return 0;</w:t>
            </w:r>
            <w:r w:rsidRPr="00EE5810">
              <w:rPr>
                <w:rFonts w:ascii="Courier New" w:hAnsi="Courier New" w:cs="Courier New"/>
                <w:color w:val="1E293B"/>
                <w:sz w:val="24"/>
                <w:szCs w:val="24"/>
              </w:rPr>
              <w:br/>
              <w:t>}</w:t>
            </w:r>
          </w:p>
        </w:tc>
      </w:tr>
    </w:tbl>
    <w:p w14:paraId="242EDA1A" w14:textId="77777777" w:rsidR="007E0AFE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</w:p>
    <w:p w14:paraId="2F803C06" w14:textId="31CD186D" w:rsidR="007E0AFE" w:rsidRPr="00EE5810" w:rsidRDefault="007E0AFE" w:rsidP="007E0AF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Листинг 9 </w:t>
      </w:r>
      <w:r w:rsidRPr="00F86C4A">
        <w:rPr>
          <w:lang w:val="ru-RU"/>
        </w:rPr>
        <w:t>—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Исходный код файла </w:t>
      </w:r>
      <w:proofErr w:type="spellStart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src</w:t>
      </w:r>
      <w:proofErr w:type="spellEnd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/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main</w:t>
      </w:r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EE58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cpp</w:t>
      </w:r>
      <w:proofErr w:type="spellEnd"/>
    </w:p>
    <w:p w14:paraId="0F205347" w14:textId="66277CB1" w:rsidR="005742E7" w:rsidRPr="007E0AFE" w:rsidRDefault="007E0AFE" w:rsidP="007E0A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9F7AAC" w14:textId="25FFFD7F" w:rsidR="005742E7" w:rsidRDefault="00CF6E35" w:rsidP="001D015B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>6. ОТВЕТЫ НА КОНТРОЛЬНЫЕ ВОПРОСЫ К ЗАЩИТЕ</w:t>
      </w:r>
    </w:p>
    <w:p w14:paraId="68ACBF70" w14:textId="77777777" w:rsidR="001D015B" w:rsidRPr="00EE5810" w:rsidRDefault="001D015B" w:rsidP="001D015B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674522" w14:textId="463909E9" w:rsidR="001D015B" w:rsidRPr="00830443" w:rsidRDefault="001D015B" w:rsidP="001D015B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1A1A1A"/>
          <w:lang w:val="ru-RU"/>
        </w:rPr>
      </w:pPr>
      <w:r w:rsidRPr="001D015B">
        <w:rPr>
          <w:rFonts w:ascii="Times New Roman" w:hAnsi="Times New Roman" w:cs="Times New Roman"/>
          <w:color w:val="1A1A1A"/>
          <w:lang w:val="ru-RU"/>
        </w:rPr>
        <w:t xml:space="preserve">6.1 Сравнительный анализ архитектур </w:t>
      </w:r>
      <w:r w:rsidRPr="001D015B">
        <w:rPr>
          <w:rFonts w:ascii="Times New Roman" w:hAnsi="Times New Roman" w:cs="Times New Roman"/>
          <w:color w:val="1A1A1A"/>
        </w:rPr>
        <w:t>Git</w:t>
      </w:r>
      <w:r w:rsidRPr="001D015B">
        <w:rPr>
          <w:rFonts w:ascii="Times New Roman" w:hAnsi="Times New Roman" w:cs="Times New Roman"/>
          <w:color w:val="1A1A1A"/>
          <w:lang w:val="ru-RU"/>
        </w:rPr>
        <w:t xml:space="preserve"> и </w:t>
      </w:r>
      <w:r w:rsidRPr="001D015B">
        <w:rPr>
          <w:rFonts w:ascii="Times New Roman" w:hAnsi="Times New Roman" w:cs="Times New Roman"/>
          <w:color w:val="1A1A1A"/>
        </w:rPr>
        <w:t>SVN</w:t>
      </w:r>
    </w:p>
    <w:p w14:paraId="153E061D" w14:textId="77777777" w:rsidR="001D015B" w:rsidRPr="001D015B" w:rsidRDefault="001D015B" w:rsidP="001D015B">
      <w:pPr>
        <w:spacing w:after="0"/>
        <w:rPr>
          <w:lang w:val="ru-RU"/>
        </w:rPr>
      </w:pPr>
    </w:p>
    <w:p w14:paraId="430D7434" w14:textId="00C1CDC7" w:rsidR="001D015B" w:rsidRPr="001D015B" w:rsidRDefault="001D015B" w:rsidP="001D015B">
      <w:pPr>
        <w:pStyle w:val="af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1D015B">
        <w:rPr>
          <w:color w:val="000000"/>
          <w:sz w:val="28"/>
          <w:szCs w:val="28"/>
        </w:rPr>
        <w:t>В процессе проектирования и разработки программного обеспечения ключевым инфраструктурным элементом является система управления версиями (VCS), обеспечивающая фиксацию состояний программного кода, командное взаимодействие и управление конфигурацией программного комплекса в соответствии с принципами ГОСТ Р ИСО/МЭК 12207.</w:t>
      </w:r>
    </w:p>
    <w:p w14:paraId="21F54274" w14:textId="11E45C9E" w:rsidR="001D015B" w:rsidRPr="001D015B" w:rsidRDefault="001D015B" w:rsidP="001D015B">
      <w:pPr>
        <w:pStyle w:val="af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1D015B">
        <w:rPr>
          <w:color w:val="000000"/>
          <w:sz w:val="28"/>
          <w:szCs w:val="28"/>
        </w:rPr>
        <w:t xml:space="preserve">Классические системы контроля версий, ярким представителем которых является Apache </w:t>
      </w:r>
      <w:proofErr w:type="spellStart"/>
      <w:r w:rsidRPr="001D015B">
        <w:rPr>
          <w:color w:val="000000"/>
          <w:sz w:val="28"/>
          <w:szCs w:val="28"/>
        </w:rPr>
        <w:t>Subversion</w:t>
      </w:r>
      <w:proofErr w:type="spellEnd"/>
      <w:r w:rsidRPr="001D015B">
        <w:rPr>
          <w:color w:val="000000"/>
          <w:sz w:val="28"/>
          <w:szCs w:val="28"/>
        </w:rPr>
        <w:t xml:space="preserve"> (SVN), базируются на централизованной клиент-серверной архитектуре. В SVN история модификаций хранится в виде последовательности дифференциальных изменений (дельт) непосредственно на центральном сервере. Подобный подход накладывает существенные технические ограничения: выполнение любой аналитической или конфигурационной операции (фиксация ревизии, сравнение ревизий, построение журнала) требует непрерывного сетевого сопряжения с центральным хранилищем. Ветвление в SVN осуществляется путем полного копирования дерева директорий проекта, что создает дополнительную избыточную нагрузку на дисковое пространство и снижает скорость интеграции модулей.</w:t>
      </w:r>
    </w:p>
    <w:p w14:paraId="67805ACA" w14:textId="5D45904E" w:rsidR="001D015B" w:rsidRPr="001D015B" w:rsidRDefault="001D015B" w:rsidP="001D015B">
      <w:pPr>
        <w:pStyle w:val="af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1D015B">
        <w:rPr>
          <w:color w:val="000000"/>
          <w:sz w:val="28"/>
          <w:szCs w:val="28"/>
        </w:rPr>
        <w:t xml:space="preserve">В отличие от централизованных систем, распределенная система контроля версий </w:t>
      </w:r>
      <w:proofErr w:type="spellStart"/>
      <w:r w:rsidRPr="001D015B">
        <w:rPr>
          <w:color w:val="000000"/>
          <w:sz w:val="28"/>
          <w:szCs w:val="28"/>
        </w:rPr>
        <w:t>Git</w:t>
      </w:r>
      <w:proofErr w:type="spellEnd"/>
      <w:r w:rsidRPr="001D015B">
        <w:rPr>
          <w:color w:val="000000"/>
          <w:sz w:val="28"/>
          <w:szCs w:val="28"/>
        </w:rPr>
        <w:t xml:space="preserve"> функционирует на основе концепции целостных снимков состояния файлового дерева (</w:t>
      </w:r>
      <w:proofErr w:type="spellStart"/>
      <w:r w:rsidRPr="001D015B">
        <w:rPr>
          <w:color w:val="000000"/>
          <w:sz w:val="28"/>
          <w:szCs w:val="28"/>
        </w:rPr>
        <w:t>snapshots</w:t>
      </w:r>
      <w:proofErr w:type="spellEnd"/>
      <w:r w:rsidRPr="001D015B">
        <w:rPr>
          <w:color w:val="000000"/>
          <w:sz w:val="28"/>
          <w:szCs w:val="28"/>
        </w:rPr>
        <w:t>), организованных в направленный ациклический граф (</w:t>
      </w:r>
      <w:proofErr w:type="spellStart"/>
      <w:r w:rsidRPr="001D015B">
        <w:rPr>
          <w:color w:val="000000"/>
          <w:sz w:val="28"/>
          <w:szCs w:val="28"/>
        </w:rPr>
        <w:t>Directed</w:t>
      </w:r>
      <w:proofErr w:type="spellEnd"/>
      <w:r w:rsidRPr="001D015B">
        <w:rPr>
          <w:color w:val="000000"/>
          <w:sz w:val="28"/>
          <w:szCs w:val="28"/>
        </w:rPr>
        <w:t xml:space="preserve"> </w:t>
      </w:r>
      <w:proofErr w:type="spellStart"/>
      <w:r w:rsidRPr="001D015B">
        <w:rPr>
          <w:color w:val="000000"/>
          <w:sz w:val="28"/>
          <w:szCs w:val="28"/>
        </w:rPr>
        <w:t>Acyclic</w:t>
      </w:r>
      <w:proofErr w:type="spellEnd"/>
      <w:r w:rsidRPr="001D015B">
        <w:rPr>
          <w:color w:val="000000"/>
          <w:sz w:val="28"/>
          <w:szCs w:val="28"/>
        </w:rPr>
        <w:t xml:space="preserve"> </w:t>
      </w:r>
      <w:proofErr w:type="spellStart"/>
      <w:r w:rsidRPr="001D015B">
        <w:rPr>
          <w:color w:val="000000"/>
          <w:sz w:val="28"/>
          <w:szCs w:val="28"/>
        </w:rPr>
        <w:t>Graph</w:t>
      </w:r>
      <w:proofErr w:type="spellEnd"/>
      <w:r w:rsidRPr="001D015B">
        <w:rPr>
          <w:color w:val="000000"/>
          <w:sz w:val="28"/>
          <w:szCs w:val="28"/>
        </w:rPr>
        <w:t xml:space="preserve">, DAG). Внутреннее хранилище </w:t>
      </w:r>
      <w:proofErr w:type="spellStart"/>
      <w:r w:rsidRPr="001D015B">
        <w:rPr>
          <w:color w:val="000000"/>
          <w:sz w:val="28"/>
          <w:szCs w:val="28"/>
        </w:rPr>
        <w:t>Git</w:t>
      </w:r>
      <w:proofErr w:type="spellEnd"/>
      <w:r w:rsidRPr="001D015B">
        <w:rPr>
          <w:color w:val="000000"/>
          <w:sz w:val="28"/>
          <w:szCs w:val="28"/>
        </w:rPr>
        <w:t xml:space="preserve"> адресуется по содержимому: каждому объекту (</w:t>
      </w:r>
      <w:proofErr w:type="spellStart"/>
      <w:r w:rsidRPr="001D015B">
        <w:rPr>
          <w:color w:val="000000"/>
          <w:sz w:val="28"/>
          <w:szCs w:val="28"/>
        </w:rPr>
        <w:t>блоб</w:t>
      </w:r>
      <w:proofErr w:type="spellEnd"/>
      <w:r w:rsidRPr="001D015B">
        <w:rPr>
          <w:color w:val="000000"/>
          <w:sz w:val="28"/>
          <w:szCs w:val="28"/>
        </w:rPr>
        <w:t>, дерево, коммит) присваивается уникальный криптографический идентификатор на основе хэш-функции семейства SHA.</w:t>
      </w:r>
    </w:p>
    <w:p w14:paraId="2444F7D6" w14:textId="77777777" w:rsidR="001D015B" w:rsidRDefault="001D015B" w:rsidP="001D015B">
      <w:pPr>
        <w:pStyle w:val="aff8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 w:rsidRPr="001D015B">
        <w:rPr>
          <w:color w:val="000000"/>
          <w:sz w:val="28"/>
          <w:szCs w:val="28"/>
        </w:rPr>
        <w:t xml:space="preserve">Сравнительные преимущества </w:t>
      </w:r>
      <w:proofErr w:type="spellStart"/>
      <w:r w:rsidRPr="001D015B">
        <w:rPr>
          <w:color w:val="000000"/>
          <w:sz w:val="28"/>
          <w:szCs w:val="28"/>
        </w:rPr>
        <w:t>Git</w:t>
      </w:r>
      <w:proofErr w:type="spellEnd"/>
      <w:r w:rsidRPr="001D015B">
        <w:rPr>
          <w:color w:val="000000"/>
          <w:sz w:val="28"/>
          <w:szCs w:val="28"/>
        </w:rPr>
        <w:t xml:space="preserve"> перед SVN:</w:t>
      </w:r>
      <w:r w:rsidRPr="001D015B">
        <w:rPr>
          <w:color w:val="000000"/>
          <w:sz w:val="28"/>
          <w:szCs w:val="28"/>
        </w:rPr>
        <w:br/>
        <w:t xml:space="preserve">– высокая вычислительная автономность: все ключевые операции </w:t>
      </w:r>
    </w:p>
    <w:p w14:paraId="64D04EF6" w14:textId="77777777" w:rsidR="001D015B" w:rsidRDefault="001D015B" w:rsidP="001D015B">
      <w:pPr>
        <w:pStyle w:val="aff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   </w:t>
      </w:r>
      <w:r w:rsidRPr="001D015B">
        <w:rPr>
          <w:color w:val="000000"/>
          <w:sz w:val="28"/>
          <w:szCs w:val="28"/>
        </w:rPr>
        <w:t xml:space="preserve">(создание коммитов, локальных веток, вычисление дельт и аудит </w:t>
      </w:r>
      <w:r>
        <w:rPr>
          <w:color w:val="000000"/>
          <w:sz w:val="28"/>
          <w:szCs w:val="28"/>
          <w:lang w:val="ru-RU"/>
        </w:rPr>
        <w:t xml:space="preserve">  </w:t>
      </w:r>
    </w:p>
    <w:p w14:paraId="01FD2AB1" w14:textId="442EE143" w:rsidR="001D015B" w:rsidRDefault="001D015B" w:rsidP="001D015B">
      <w:pPr>
        <w:pStyle w:val="aff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   </w:t>
      </w:r>
      <w:r w:rsidRPr="001D015B">
        <w:rPr>
          <w:color w:val="000000"/>
          <w:sz w:val="28"/>
          <w:szCs w:val="28"/>
        </w:rPr>
        <w:t xml:space="preserve">истории) выполняются локально на вычислительной машине </w:t>
      </w:r>
      <w:r>
        <w:rPr>
          <w:color w:val="000000"/>
          <w:sz w:val="28"/>
          <w:szCs w:val="28"/>
          <w:lang w:val="ru-RU"/>
        </w:rPr>
        <w:t xml:space="preserve">  </w:t>
      </w:r>
    </w:p>
    <w:p w14:paraId="3BBA3E77" w14:textId="77777777" w:rsidR="001D015B" w:rsidRDefault="001D015B" w:rsidP="001D015B">
      <w:pPr>
        <w:pStyle w:val="aff8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   </w:t>
      </w:r>
      <w:r w:rsidRPr="001D015B">
        <w:rPr>
          <w:color w:val="000000"/>
          <w:sz w:val="28"/>
          <w:szCs w:val="28"/>
        </w:rPr>
        <w:t>разработчика без обращений к удаленному серверу;</w:t>
      </w:r>
      <w:r w:rsidRPr="001D015B">
        <w:rPr>
          <w:color w:val="000000"/>
          <w:sz w:val="28"/>
          <w:szCs w:val="28"/>
        </w:rPr>
        <w:br/>
        <w:t xml:space="preserve">– легковесная модель ветвления: ветка в среде </w:t>
      </w:r>
      <w:proofErr w:type="spellStart"/>
      <w:r w:rsidRPr="001D015B">
        <w:rPr>
          <w:color w:val="000000"/>
          <w:sz w:val="28"/>
          <w:szCs w:val="28"/>
        </w:rPr>
        <w:t>Git</w:t>
      </w:r>
      <w:proofErr w:type="spellEnd"/>
      <w:r w:rsidRPr="001D015B">
        <w:rPr>
          <w:color w:val="000000"/>
          <w:sz w:val="28"/>
          <w:szCs w:val="28"/>
        </w:rPr>
        <w:t xml:space="preserve"> представляет собой </w:t>
      </w:r>
    </w:p>
    <w:p w14:paraId="5FDE3109" w14:textId="77777777" w:rsidR="001D015B" w:rsidRDefault="001D015B" w:rsidP="001D015B">
      <w:pPr>
        <w:pStyle w:val="aff8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   </w:t>
      </w:r>
      <w:r w:rsidRPr="001D015B">
        <w:rPr>
          <w:color w:val="000000"/>
          <w:sz w:val="28"/>
          <w:szCs w:val="28"/>
        </w:rPr>
        <w:t xml:space="preserve">указатель длиной 40 байт на конкретный объект коммита; создание и </w:t>
      </w:r>
      <w:r>
        <w:rPr>
          <w:color w:val="000000"/>
          <w:sz w:val="28"/>
          <w:szCs w:val="28"/>
          <w:lang w:val="ru-RU"/>
        </w:rPr>
        <w:t xml:space="preserve"> </w:t>
      </w:r>
    </w:p>
    <w:p w14:paraId="1E6BF70C" w14:textId="77777777" w:rsidR="001D015B" w:rsidRDefault="001D015B" w:rsidP="001D015B">
      <w:pPr>
        <w:pStyle w:val="aff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   </w:t>
      </w:r>
      <w:r w:rsidRPr="001D015B">
        <w:rPr>
          <w:color w:val="000000"/>
          <w:sz w:val="28"/>
          <w:szCs w:val="28"/>
        </w:rPr>
        <w:t xml:space="preserve">переключение между ветвями выполняются атомарно с </w:t>
      </w:r>
    </w:p>
    <w:p w14:paraId="619C83FF" w14:textId="77777777" w:rsidR="001D015B" w:rsidRDefault="001D015B" w:rsidP="001D015B">
      <w:pPr>
        <w:pStyle w:val="aff8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   </w:t>
      </w:r>
      <w:r w:rsidRPr="001D015B">
        <w:rPr>
          <w:color w:val="000000"/>
          <w:sz w:val="28"/>
          <w:szCs w:val="28"/>
        </w:rPr>
        <w:t>минимальными вычислительными затратами;</w:t>
      </w:r>
      <w:r w:rsidRPr="001D015B">
        <w:rPr>
          <w:color w:val="000000"/>
          <w:sz w:val="28"/>
          <w:szCs w:val="28"/>
        </w:rPr>
        <w:br/>
        <w:t>–</w:t>
      </w:r>
      <w:r>
        <w:rPr>
          <w:color w:val="000000"/>
          <w:sz w:val="28"/>
          <w:szCs w:val="28"/>
          <w:lang w:val="ru-RU"/>
        </w:rPr>
        <w:t> </w:t>
      </w:r>
      <w:r w:rsidRPr="001D015B">
        <w:rPr>
          <w:color w:val="000000"/>
          <w:sz w:val="28"/>
          <w:szCs w:val="28"/>
        </w:rPr>
        <w:t xml:space="preserve">криптографическая целостность данных: применение алгоритмов </w:t>
      </w:r>
      <w:r>
        <w:rPr>
          <w:color w:val="000000"/>
          <w:sz w:val="28"/>
          <w:szCs w:val="28"/>
          <w:lang w:val="ru-RU"/>
        </w:rPr>
        <w:t xml:space="preserve">  </w:t>
      </w:r>
    </w:p>
    <w:p w14:paraId="4227EA40" w14:textId="7CA5827D" w:rsidR="001D015B" w:rsidRPr="001D015B" w:rsidRDefault="001D015B" w:rsidP="001D015B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   </w:t>
      </w:r>
      <w:r w:rsidRPr="001D015B">
        <w:rPr>
          <w:color w:val="000000"/>
          <w:sz w:val="28"/>
          <w:szCs w:val="28"/>
        </w:rPr>
        <w:t>хэширования обеспечивает невозможность несанкционированного или скрытого изменения исходных текстов программы без нарушения контрольной суммы объектов в графе ревизий.</w:t>
      </w:r>
    </w:p>
    <w:p w14:paraId="18BF3194" w14:textId="77777777" w:rsidR="00830443" w:rsidRDefault="00830443" w:rsidP="00830443">
      <w:pPr>
        <w:pStyle w:val="1"/>
        <w:spacing w:before="0"/>
        <w:ind w:firstLine="709"/>
        <w:rPr>
          <w:rFonts w:ascii="PT Serif" w:hAnsi="PT Serif"/>
          <w:color w:val="1A1A1A"/>
          <w:lang w:val="ru-RU"/>
        </w:rPr>
      </w:pPr>
    </w:p>
    <w:p w14:paraId="1EA075F0" w14:textId="77777777" w:rsidR="00830443" w:rsidRDefault="001D015B" w:rsidP="00830443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1A1A1A"/>
          <w:lang w:val="ru-RU"/>
        </w:rPr>
      </w:pPr>
      <w:r w:rsidRPr="00830443">
        <w:rPr>
          <w:rFonts w:ascii="Times New Roman" w:hAnsi="Times New Roman" w:cs="Times New Roman"/>
          <w:color w:val="1A1A1A"/>
          <w:lang w:val="ru-RU"/>
        </w:rPr>
        <w:t xml:space="preserve">6.2 Архитектурные достоинства распределенной модели </w:t>
      </w:r>
    </w:p>
    <w:p w14:paraId="395BF4D5" w14:textId="59D61205" w:rsidR="00830443" w:rsidRDefault="00830443" w:rsidP="00830443">
      <w:pPr>
        <w:pStyle w:val="1"/>
        <w:spacing w:before="0"/>
        <w:jc w:val="both"/>
        <w:rPr>
          <w:rFonts w:ascii="Times New Roman" w:hAnsi="Times New Roman" w:cs="Times New Roman"/>
          <w:color w:val="1A1A1A"/>
          <w:lang w:val="ru-RU"/>
        </w:rPr>
      </w:pPr>
      <w:r w:rsidRPr="009B422A">
        <w:rPr>
          <w:rFonts w:ascii="Times New Roman" w:hAnsi="Times New Roman" w:cs="Times New Roman"/>
          <w:color w:val="1A1A1A"/>
          <w:lang w:val="ru-RU"/>
        </w:rPr>
        <w:t xml:space="preserve">                </w:t>
      </w:r>
      <w:r w:rsidR="001D015B" w:rsidRPr="00830443">
        <w:rPr>
          <w:rFonts w:ascii="Times New Roman" w:hAnsi="Times New Roman" w:cs="Times New Roman"/>
          <w:color w:val="1A1A1A"/>
          <w:lang w:val="ru-RU"/>
        </w:rPr>
        <w:t>репозиториев</w:t>
      </w:r>
    </w:p>
    <w:p w14:paraId="4278245B" w14:textId="77777777" w:rsidR="00830443" w:rsidRPr="00830443" w:rsidRDefault="00830443" w:rsidP="00830443">
      <w:pPr>
        <w:spacing w:after="0"/>
        <w:rPr>
          <w:lang w:val="ru-RU"/>
        </w:rPr>
      </w:pPr>
    </w:p>
    <w:p w14:paraId="0B47509D" w14:textId="77777777" w:rsidR="009B422A" w:rsidRDefault="009B422A" w:rsidP="009B422A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Распределенная топология организации репозиториев предоставляет проектным группам следующие системные преимущества: </w:t>
      </w:r>
    </w:p>
    <w:p w14:paraId="06D40DB5" w14:textId="77777777" w:rsidR="009B422A" w:rsidRDefault="009B422A" w:rsidP="00E650AE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22A">
        <w:rPr>
          <w:rFonts w:ascii="Times New Roman" w:hAnsi="Times New Roman" w:cs="Times New Roman"/>
          <w:sz w:val="28"/>
          <w:szCs w:val="28"/>
          <w:lang w:val="ru-RU"/>
        </w:rPr>
        <w:t>– исключение единой точки отказа (</w:t>
      </w:r>
      <w:r w:rsidRPr="009B422A">
        <w:rPr>
          <w:rFonts w:ascii="Times New Roman" w:hAnsi="Times New Roman" w:cs="Times New Roman"/>
          <w:sz w:val="28"/>
          <w:szCs w:val="28"/>
        </w:rPr>
        <w:t>Single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22A">
        <w:rPr>
          <w:rFonts w:ascii="Times New Roman" w:hAnsi="Times New Roman" w:cs="Times New Roman"/>
          <w:sz w:val="28"/>
          <w:szCs w:val="28"/>
        </w:rPr>
        <w:t>Point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22A">
        <w:rPr>
          <w:rFonts w:ascii="Times New Roman" w:hAnsi="Times New Roman" w:cs="Times New Roman"/>
          <w:sz w:val="28"/>
          <w:szCs w:val="28"/>
        </w:rPr>
        <w:t>of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22A">
        <w:rPr>
          <w:rFonts w:ascii="Times New Roman" w:hAnsi="Times New Roman" w:cs="Times New Roman"/>
          <w:sz w:val="28"/>
          <w:szCs w:val="28"/>
        </w:rPr>
        <w:t>Failure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): каждый разработчик располагает локальным полнофункциональным клоном удаленного хранилища, содержащим всю историю проекта и метаданные; при нарушении доступности серверной инфраструктуры база исходных текстов может быть полностью восстановлена из локальной копии любого участника; </w:t>
      </w:r>
    </w:p>
    <w:p w14:paraId="00A2D1D7" w14:textId="77777777" w:rsidR="009B422A" w:rsidRDefault="009B422A" w:rsidP="00E650AE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– независимость от каналов связи: инженерный состав имеет возможность проводить локальные этапы проектирования, прототипирования и </w:t>
      </w:r>
      <w:proofErr w:type="spellStart"/>
      <w:r w:rsidRPr="009B422A">
        <w:rPr>
          <w:rFonts w:ascii="Times New Roman" w:hAnsi="Times New Roman" w:cs="Times New Roman"/>
          <w:sz w:val="28"/>
          <w:szCs w:val="28"/>
          <w:lang w:val="ru-RU"/>
        </w:rPr>
        <w:t>коммитирования</w:t>
      </w:r>
      <w:proofErr w:type="spellEnd"/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функционала при нестабильном канале связи либо при его полном отсутствии; </w:t>
      </w:r>
    </w:p>
    <w:p w14:paraId="1D7AC170" w14:textId="2E40F6E1" w:rsidR="005742E7" w:rsidRPr="009B422A" w:rsidRDefault="009B422A" w:rsidP="00E650AE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– реализация гибких топологий взаимодействия: поддержка распределенной модели </w:t>
      </w:r>
      <w:r w:rsidRPr="009B422A">
        <w:rPr>
          <w:rFonts w:ascii="Times New Roman" w:hAnsi="Times New Roman" w:cs="Times New Roman"/>
          <w:sz w:val="28"/>
          <w:szCs w:val="28"/>
        </w:rPr>
        <w:t>Forking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22A">
        <w:rPr>
          <w:rFonts w:ascii="Times New Roman" w:hAnsi="Times New Roman" w:cs="Times New Roman"/>
          <w:sz w:val="28"/>
          <w:szCs w:val="28"/>
        </w:rPr>
        <w:t>Workflow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>, при которой официальный эталонный репозиторий защищен от прямой записи, а интеграция изменений осуществляется через процедуру рецензирования кода (</w:t>
      </w:r>
      <w:r w:rsidRPr="009B422A">
        <w:rPr>
          <w:rFonts w:ascii="Times New Roman" w:hAnsi="Times New Roman" w:cs="Times New Roman"/>
          <w:sz w:val="28"/>
          <w:szCs w:val="28"/>
        </w:rPr>
        <w:t>Code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22A">
        <w:rPr>
          <w:rFonts w:ascii="Times New Roman" w:hAnsi="Times New Roman" w:cs="Times New Roman"/>
          <w:sz w:val="28"/>
          <w:szCs w:val="28"/>
        </w:rPr>
        <w:t>Review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>) и слияния запросов (</w:t>
      </w:r>
      <w:r w:rsidRPr="009B422A">
        <w:rPr>
          <w:rFonts w:ascii="Times New Roman" w:hAnsi="Times New Roman" w:cs="Times New Roman"/>
          <w:sz w:val="28"/>
          <w:szCs w:val="28"/>
        </w:rPr>
        <w:t>Pull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22A">
        <w:rPr>
          <w:rFonts w:ascii="Times New Roman" w:hAnsi="Times New Roman" w:cs="Times New Roman"/>
          <w:sz w:val="28"/>
          <w:szCs w:val="28"/>
        </w:rPr>
        <w:t>Request</w:t>
      </w:r>
      <w:r w:rsidRPr="009B422A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04280847" w14:textId="46EDE46F" w:rsidR="009B422A" w:rsidRPr="009B422A" w:rsidRDefault="00891BC8" w:rsidP="009B422A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891BC8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="009B422A" w:rsidRPr="009B422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.3 Организация графа типичной работы с веткой </w:t>
      </w:r>
      <w:r w:rsidR="009B422A" w:rsidRPr="009B422A">
        <w:rPr>
          <w:rFonts w:ascii="Times New Roman" w:hAnsi="Times New Roman" w:cs="Times New Roman"/>
          <w:b/>
          <w:bCs/>
          <w:sz w:val="28"/>
          <w:szCs w:val="28"/>
        </w:rPr>
        <w:t>master</w:t>
      </w:r>
    </w:p>
    <w:p w14:paraId="69478D7D" w14:textId="362352B0" w:rsidR="009B422A" w:rsidRPr="009B422A" w:rsidRDefault="009B422A" w:rsidP="009B42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процессе жизненного цикла разработки программного комплекса применяется модель изоляции разрабатываемых модулей во временных функциональных ветках с последующей верификацией и интеграцией в основную производственную ветку </w:t>
      </w:r>
      <w:proofErr w:type="spellStart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master</w:t>
      </w:r>
      <w:proofErr w:type="spellEnd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</w:t>
      </w:r>
      <w:proofErr w:type="spellStart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main</w:t>
      </w:r>
      <w:proofErr w:type="spellEnd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).</w:t>
      </w:r>
    </w:p>
    <w:p w14:paraId="7B43026B" w14:textId="2C7B6A2B" w:rsidR="009B422A" w:rsidRDefault="009B422A" w:rsidP="009B42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соответствии со схемой, коммиты C0 и C1 представляют базовое стабильное состояние программной системы. Для реализации новой функциональности от точки C1 порождается изолированная ветка </w:t>
      </w:r>
      <w:proofErr w:type="spellStart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feature</w:t>
      </w:r>
      <w:proofErr w:type="spellEnd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где выполняются промежуточные фиксации C2 и C3. После завершения цикла разработки и прохождения верификации ветка </w:t>
      </w:r>
      <w:proofErr w:type="spellStart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feature</w:t>
      </w:r>
      <w:proofErr w:type="spellEnd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интегрируется в </w:t>
      </w:r>
      <w:proofErr w:type="spellStart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master</w:t>
      </w:r>
      <w:proofErr w:type="spellEnd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посредством трехстороннего слияния (</w:t>
      </w:r>
      <w:proofErr w:type="spellStart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Three</w:t>
      </w:r>
      <w:proofErr w:type="spellEnd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-Way </w:t>
      </w:r>
      <w:proofErr w:type="spellStart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Merge</w:t>
      </w:r>
      <w:proofErr w:type="spellEnd"/>
      <w:r w:rsidRPr="009B422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) с генерацией результирующего коммита слияния C4. Развитие системы продолжается фиксацией коммита C5. </w:t>
      </w:r>
    </w:p>
    <w:p w14:paraId="15A4AFF1" w14:textId="77777777" w:rsidR="009B422A" w:rsidRPr="009B422A" w:rsidRDefault="009B422A" w:rsidP="009B42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3DAE82C2" w14:textId="2F615110" w:rsidR="009B422A" w:rsidRDefault="009B422A" w:rsidP="00891BC8">
      <w:pPr>
        <w:pStyle w:val="1"/>
        <w:numPr>
          <w:ilvl w:val="1"/>
          <w:numId w:val="12"/>
        </w:numPr>
        <w:spacing w:before="0"/>
        <w:rPr>
          <w:rFonts w:ascii="Times New Roman" w:hAnsi="Times New Roman" w:cs="Times New Roman"/>
          <w:color w:val="1A1A1A"/>
          <w:lang w:val="ru-RU"/>
        </w:rPr>
      </w:pPr>
      <w:r w:rsidRPr="009B422A">
        <w:rPr>
          <w:rFonts w:ascii="Times New Roman" w:hAnsi="Times New Roman" w:cs="Times New Roman"/>
          <w:color w:val="1A1A1A"/>
          <w:lang w:val="ru-RU"/>
        </w:rPr>
        <w:t>Номенклатура базовых команд управления конфигурацией</w:t>
      </w:r>
    </w:p>
    <w:p w14:paraId="60950399" w14:textId="77777777" w:rsidR="009B422A" w:rsidRPr="009B422A" w:rsidRDefault="009B422A" w:rsidP="009B422A">
      <w:pPr>
        <w:spacing w:after="0"/>
        <w:ind w:left="709"/>
        <w:rPr>
          <w:lang w:val="ru-RU"/>
        </w:rPr>
      </w:pPr>
    </w:p>
    <w:p w14:paraId="5B9625FC" w14:textId="792FC5B7" w:rsidR="009B422A" w:rsidRPr="009B422A" w:rsidRDefault="009B422A" w:rsidP="009B422A">
      <w:pPr>
        <w:pStyle w:val="aff8"/>
        <w:spacing w:before="0" w:beforeAutospacing="0" w:after="0" w:afterAutospacing="0"/>
        <w:ind w:firstLine="720"/>
        <w:rPr>
          <w:sz w:val="28"/>
          <w:szCs w:val="28"/>
        </w:rPr>
      </w:pPr>
      <w:r w:rsidRPr="009B422A">
        <w:rPr>
          <w:color w:val="000000"/>
          <w:sz w:val="28"/>
          <w:szCs w:val="28"/>
        </w:rPr>
        <w:t xml:space="preserve">В таблице 1.1 приведена номенклатура и назначение наиболее востребованных команд интерфейса командной строки системы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>.</w:t>
      </w:r>
    </w:p>
    <w:p w14:paraId="5EB7158F" w14:textId="77777777" w:rsidR="009B422A" w:rsidRDefault="009B422A" w:rsidP="009B422A">
      <w:pPr>
        <w:pStyle w:val="aff8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3DE9FA" w14:textId="77777777" w:rsidR="009B422A" w:rsidRDefault="009B422A" w:rsidP="009B422A">
      <w:pPr>
        <w:pStyle w:val="aff8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A55CBF8" w14:textId="77777777" w:rsidR="009B422A" w:rsidRDefault="009B422A" w:rsidP="009B422A">
      <w:pPr>
        <w:pStyle w:val="aff8"/>
        <w:spacing w:before="0" w:beforeAutospacing="0" w:after="0" w:afterAutospacing="0"/>
        <w:rPr>
          <w:color w:val="000000"/>
          <w:sz w:val="28"/>
          <w:szCs w:val="28"/>
        </w:rPr>
      </w:pPr>
    </w:p>
    <w:p w14:paraId="013F755A" w14:textId="36F9E398" w:rsidR="009B422A" w:rsidRPr="009B422A" w:rsidRDefault="009B422A" w:rsidP="009B422A">
      <w:pPr>
        <w:pStyle w:val="aff8"/>
        <w:spacing w:before="0" w:beforeAutospacing="0" w:after="0" w:afterAutospacing="0"/>
        <w:jc w:val="center"/>
        <w:rPr>
          <w:sz w:val="28"/>
          <w:szCs w:val="28"/>
        </w:rPr>
      </w:pPr>
      <w:r w:rsidRPr="009B422A">
        <w:rPr>
          <w:color w:val="000000"/>
          <w:sz w:val="28"/>
          <w:szCs w:val="28"/>
        </w:rPr>
        <w:lastRenderedPageBreak/>
        <w:t xml:space="preserve">Таблица 1.1 – Основные команды управления версиями в системе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</w:p>
    <w:p w14:paraId="7A85A255" w14:textId="77777777" w:rsidR="009B422A" w:rsidRPr="009B422A" w:rsidRDefault="009B422A" w:rsidP="009B422A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618"/>
        <w:gridCol w:w="5922"/>
      </w:tblGrid>
      <w:tr w:rsidR="009B422A" w:rsidRPr="009B422A" w14:paraId="033AA7AC" w14:textId="77777777" w:rsidTr="009B422A">
        <w:trPr>
          <w:tblHeader/>
        </w:trPr>
        <w:tc>
          <w:tcPr>
            <w:tcW w:w="0" w:type="auto"/>
            <w:tcBorders>
              <w:top w:val="single" w:sz="4" w:space="0" w:color="999999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19043" w14:textId="77777777" w:rsidR="009B422A" w:rsidRPr="009B422A" w:rsidRDefault="009B422A">
            <w:pPr>
              <w:pStyle w:val="aff8"/>
              <w:spacing w:before="0" w:beforeAutospacing="0" w:after="0" w:afterAutospacing="0"/>
              <w:jc w:val="center"/>
            </w:pPr>
            <w:r w:rsidRPr="009B422A">
              <w:rPr>
                <w:color w:val="000000"/>
              </w:rPr>
              <w:t>Категория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F8499B" w14:textId="77777777" w:rsidR="009B422A" w:rsidRPr="009B422A" w:rsidRDefault="009B422A">
            <w:pPr>
              <w:pStyle w:val="aff8"/>
              <w:spacing w:before="0" w:beforeAutospacing="0" w:after="0" w:afterAutospacing="0"/>
              <w:jc w:val="center"/>
            </w:pPr>
            <w:r w:rsidRPr="009B422A">
              <w:rPr>
                <w:color w:val="000000"/>
              </w:rPr>
              <w:t>Команда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CCCCCC"/>
              <w:bottom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2CB579" w14:textId="77777777" w:rsidR="009B422A" w:rsidRPr="009B422A" w:rsidRDefault="009B422A">
            <w:pPr>
              <w:pStyle w:val="aff8"/>
              <w:spacing w:before="0" w:beforeAutospacing="0" w:after="0" w:afterAutospacing="0"/>
              <w:jc w:val="center"/>
            </w:pPr>
            <w:r w:rsidRPr="009B422A">
              <w:rPr>
                <w:color w:val="000000"/>
              </w:rPr>
              <w:t>Назначение и выполняемая операция</w:t>
            </w:r>
          </w:p>
        </w:tc>
      </w:tr>
      <w:tr w:rsidR="009B422A" w:rsidRPr="00540637" w14:paraId="3B03BF7C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3F143F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Инспекция и учет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F8BFE2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E60968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Отображение состояния рабочей области и индекса</w:t>
            </w:r>
          </w:p>
        </w:tc>
      </w:tr>
      <w:tr w:rsidR="009B422A" w:rsidRPr="00540637" w14:paraId="5880BA02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D5D6AF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9BADC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add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A2681C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Перенос модифицированных файлов в область индексации</w:t>
            </w:r>
          </w:p>
        </w:tc>
      </w:tr>
      <w:tr w:rsidR="009B422A" w:rsidRPr="00540637" w14:paraId="04AAAD1C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6CD5A3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4CB22C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5C014D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Анализ расхождений между рабочим деревом и индексом</w:t>
            </w:r>
          </w:p>
        </w:tc>
      </w:tr>
      <w:tr w:rsidR="009B422A" w:rsidRPr="00540637" w14:paraId="56122677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BFBF40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Фиксация данных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18B6F1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commit</w:t>
            </w:r>
            <w:proofErr w:type="spellEnd"/>
            <w:r w:rsidRPr="009B422A">
              <w:rPr>
                <w:color w:val="000000"/>
              </w:rPr>
              <w:t xml:space="preserve"> -m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2F1A56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 xml:space="preserve">Создание </w:t>
            </w:r>
            <w:proofErr w:type="spellStart"/>
            <w:r w:rsidRPr="009B422A">
              <w:rPr>
                <w:color w:val="000000"/>
              </w:rPr>
              <w:t>иммутабельного</w:t>
            </w:r>
            <w:proofErr w:type="spellEnd"/>
            <w:r w:rsidRPr="009B422A">
              <w:rPr>
                <w:color w:val="000000"/>
              </w:rPr>
              <w:t xml:space="preserve"> снимка с фиксацией метаданных</w:t>
            </w:r>
          </w:p>
        </w:tc>
      </w:tr>
      <w:tr w:rsidR="009B422A" w:rsidRPr="00540637" w14:paraId="20FD7269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5A792D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E773EF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log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5787B2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Отображение журнала коммитов и структуры графа</w:t>
            </w:r>
          </w:p>
        </w:tc>
      </w:tr>
      <w:tr w:rsidR="009B422A" w:rsidRPr="00540637" w14:paraId="5EC5DDE1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1AE935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Ветвление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715F89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branch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6AD6F9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Отображение списка веток и управление указателями</w:t>
            </w:r>
          </w:p>
        </w:tc>
      </w:tr>
      <w:tr w:rsidR="009B422A" w:rsidRPr="00540637" w14:paraId="56889874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DDEF41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308DBE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checkout</w:t>
            </w:r>
            <w:proofErr w:type="spellEnd"/>
            <w:r w:rsidRPr="009B422A">
              <w:rPr>
                <w:color w:val="000000"/>
              </w:rPr>
              <w:t xml:space="preserve"> -b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BA98E7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Атомарное создание новой ветки с переключением на нее</w:t>
            </w:r>
          </w:p>
        </w:tc>
      </w:tr>
      <w:tr w:rsidR="009B422A" w:rsidRPr="00540637" w14:paraId="407D3653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4D7F5E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1C2233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merge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58CB54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Слияние указанной ветки с активной веткой разработки</w:t>
            </w:r>
          </w:p>
        </w:tc>
      </w:tr>
      <w:tr w:rsidR="009B422A" w:rsidRPr="00540637" w14:paraId="2DE3D24F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99DBB5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Синхронизация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8E6228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clone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58633C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Инициализация локальной копии удаленного репозитория</w:t>
            </w:r>
          </w:p>
        </w:tc>
      </w:tr>
      <w:tr w:rsidR="009B422A" w:rsidRPr="00540637" w14:paraId="721CCFDA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07EE8D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576680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fetch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03F6B8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Загрузка метаданных и коммитов с удаленного сервера</w:t>
            </w:r>
          </w:p>
        </w:tc>
      </w:tr>
      <w:tr w:rsidR="009B422A" w:rsidRPr="00540637" w14:paraId="2C62A6EC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5EC452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E6DCF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pull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E766E1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Скачивание и последующее слияние удаленных изменений</w:t>
            </w:r>
          </w:p>
        </w:tc>
      </w:tr>
      <w:tr w:rsidR="009B422A" w:rsidRPr="00540637" w14:paraId="311F94B0" w14:textId="77777777" w:rsidTr="009B422A">
        <w:tc>
          <w:tcPr>
            <w:tcW w:w="0" w:type="auto"/>
            <w:tcBorders>
              <w:top w:val="single" w:sz="4" w:space="0" w:color="CCCCCC"/>
              <w:bottom w:val="single" w:sz="4" w:space="0" w:color="999999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AA75C3" w14:textId="77777777" w:rsidR="009B422A" w:rsidRPr="009B422A" w:rsidRDefault="009B42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74A55D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proofErr w:type="spellStart"/>
            <w:r w:rsidRPr="009B422A">
              <w:rPr>
                <w:color w:val="000000"/>
              </w:rPr>
              <w:t>git</w:t>
            </w:r>
            <w:proofErr w:type="spellEnd"/>
            <w:r w:rsidRPr="009B422A">
              <w:rPr>
                <w:color w:val="000000"/>
              </w:rPr>
              <w:t xml:space="preserve"> </w:t>
            </w:r>
            <w:proofErr w:type="spellStart"/>
            <w:r w:rsidRPr="009B422A">
              <w:rPr>
                <w:color w:val="000000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F8AD5C" w14:textId="77777777" w:rsidR="009B422A" w:rsidRPr="009B422A" w:rsidRDefault="009B422A">
            <w:pPr>
              <w:pStyle w:val="aff8"/>
              <w:spacing w:before="0" w:beforeAutospacing="0" w:after="0" w:afterAutospacing="0"/>
            </w:pPr>
            <w:r w:rsidRPr="009B422A">
              <w:rPr>
                <w:color w:val="000000"/>
              </w:rPr>
              <w:t>Отправка локальных объектов в удаленный репозиторий</w:t>
            </w:r>
          </w:p>
        </w:tc>
      </w:tr>
    </w:tbl>
    <w:p w14:paraId="180D31F1" w14:textId="77777777" w:rsidR="00891BC8" w:rsidRDefault="00891BC8" w:rsidP="009B422A">
      <w:pPr>
        <w:pStyle w:val="1"/>
        <w:spacing w:before="0"/>
        <w:ind w:firstLine="720"/>
        <w:jc w:val="both"/>
        <w:rPr>
          <w:rFonts w:ascii="Times New Roman" w:hAnsi="Times New Roman" w:cs="Times New Roman"/>
          <w:color w:val="1A1A1A"/>
          <w:lang w:val="ru-RU"/>
        </w:rPr>
      </w:pPr>
    </w:p>
    <w:p w14:paraId="1499AE77" w14:textId="6A01DC95" w:rsidR="009B422A" w:rsidRPr="009B422A" w:rsidRDefault="00891BC8" w:rsidP="009B422A">
      <w:pPr>
        <w:pStyle w:val="1"/>
        <w:spacing w:before="0"/>
        <w:ind w:firstLine="720"/>
        <w:jc w:val="both"/>
        <w:rPr>
          <w:rFonts w:ascii="Times New Roman" w:hAnsi="Times New Roman" w:cs="Times New Roman"/>
          <w:lang w:val="ru-RU"/>
        </w:rPr>
      </w:pPr>
      <w:r w:rsidRPr="00891BC8">
        <w:rPr>
          <w:rFonts w:ascii="Times New Roman" w:hAnsi="Times New Roman" w:cs="Times New Roman"/>
          <w:color w:val="1A1A1A"/>
          <w:lang w:val="ru-RU"/>
        </w:rPr>
        <w:t>6</w:t>
      </w:r>
      <w:r w:rsidR="009B422A" w:rsidRPr="009B422A">
        <w:rPr>
          <w:rFonts w:ascii="Times New Roman" w:hAnsi="Times New Roman" w:cs="Times New Roman"/>
          <w:color w:val="1A1A1A"/>
          <w:lang w:val="ru-RU"/>
        </w:rPr>
        <w:t>.5 Регламент синхронизации при параллельной модификации удаленного репозитория</w:t>
      </w:r>
    </w:p>
    <w:p w14:paraId="2EFCB404" w14:textId="77777777" w:rsidR="009B422A" w:rsidRDefault="009B422A" w:rsidP="009B422A">
      <w:pPr>
        <w:pStyle w:val="aff8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14:paraId="66C6BFFA" w14:textId="4592E234" w:rsidR="009B422A" w:rsidRPr="009B422A" w:rsidRDefault="009B422A" w:rsidP="009B422A">
      <w:pPr>
        <w:pStyle w:val="af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9B422A">
        <w:rPr>
          <w:color w:val="000000"/>
          <w:sz w:val="28"/>
          <w:szCs w:val="28"/>
        </w:rPr>
        <w:t xml:space="preserve">В условиях многопользовательской командной разработки возможна ситуация опережающей публикации изменений сторонним разработчиком, приводящая к отказу удаленного сервера в приеме команды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push</w:t>
      </w:r>
      <w:proofErr w:type="spellEnd"/>
      <w:r w:rsidRPr="009B422A">
        <w:rPr>
          <w:color w:val="000000"/>
          <w:sz w:val="28"/>
          <w:szCs w:val="28"/>
        </w:rPr>
        <w:t xml:space="preserve"> (ошибка нелинейного расхождения историй).</w:t>
      </w:r>
    </w:p>
    <w:p w14:paraId="71BFD539" w14:textId="77777777" w:rsidR="009B422A" w:rsidRPr="009B422A" w:rsidRDefault="009B422A" w:rsidP="009B422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4CB0BD" w14:textId="5FBB884C" w:rsidR="009B422A" w:rsidRPr="009B422A" w:rsidRDefault="009B422A" w:rsidP="009B422A">
      <w:pPr>
        <w:pStyle w:val="af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9B422A">
        <w:rPr>
          <w:color w:val="000000"/>
          <w:sz w:val="28"/>
          <w:szCs w:val="28"/>
        </w:rPr>
        <w:t>Регламент устранения расхождения историй предусматривает выполнение следующей последовательности операций:</w:t>
      </w:r>
    </w:p>
    <w:p w14:paraId="6FBCE23A" w14:textId="763E5259" w:rsidR="009B422A" w:rsidRDefault="009B422A" w:rsidP="009B422A">
      <w:pPr>
        <w:pStyle w:val="aff8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9B422A">
        <w:rPr>
          <w:color w:val="000000"/>
          <w:sz w:val="28"/>
          <w:szCs w:val="28"/>
        </w:rPr>
        <w:t>Загрузка и локальная интеграция удаленных изменений:</w:t>
      </w:r>
    </w:p>
    <w:p w14:paraId="1924E07C" w14:textId="3CA94A44" w:rsidR="009B422A" w:rsidRPr="009B422A" w:rsidRDefault="009B422A" w:rsidP="009B422A">
      <w:pPr>
        <w:pStyle w:val="aff8"/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 w:rsidRPr="009B422A">
        <w:rPr>
          <w:color w:val="000000"/>
          <w:sz w:val="28"/>
          <w:szCs w:val="28"/>
        </w:rPr>
        <w:t xml:space="preserve">– выполнение команды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pull</w:t>
      </w:r>
      <w:proofErr w:type="spellEnd"/>
      <w:r w:rsidRPr="009B422A">
        <w:rPr>
          <w:color w:val="000000"/>
          <w:sz w:val="28"/>
          <w:szCs w:val="28"/>
        </w:rPr>
        <w:t xml:space="preserve"> для вызова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fetch</w:t>
      </w:r>
      <w:proofErr w:type="spellEnd"/>
      <w:r w:rsidRPr="009B422A">
        <w:rPr>
          <w:color w:val="000000"/>
          <w:sz w:val="28"/>
          <w:szCs w:val="28"/>
        </w:rPr>
        <w:t xml:space="preserve"> и </w:t>
      </w:r>
      <w:r w:rsidRPr="009B422A">
        <w:rPr>
          <w:color w:val="000000"/>
          <w:sz w:val="28"/>
          <w:szCs w:val="28"/>
          <w:lang w:val="ru-RU"/>
        </w:rPr>
        <w:t xml:space="preserve">   </w:t>
      </w:r>
      <w:r w:rsidRPr="009B422A">
        <w:rPr>
          <w:color w:val="000000"/>
          <w:sz w:val="28"/>
          <w:szCs w:val="28"/>
        </w:rPr>
        <w:t>автоматического проведения трехстороннего слияния (</w:t>
      </w:r>
      <w:proofErr w:type="spellStart"/>
      <w:r w:rsidRPr="009B422A">
        <w:rPr>
          <w:color w:val="000000"/>
          <w:sz w:val="28"/>
          <w:szCs w:val="28"/>
        </w:rPr>
        <w:t>Three</w:t>
      </w:r>
      <w:proofErr w:type="spellEnd"/>
      <w:r w:rsidRPr="009B422A">
        <w:rPr>
          <w:color w:val="000000"/>
          <w:sz w:val="28"/>
          <w:szCs w:val="28"/>
        </w:rPr>
        <w:t xml:space="preserve">-Way </w:t>
      </w:r>
      <w:proofErr w:type="spellStart"/>
      <w:r w:rsidRPr="009B422A">
        <w:rPr>
          <w:color w:val="000000"/>
          <w:sz w:val="28"/>
          <w:szCs w:val="28"/>
        </w:rPr>
        <w:lastRenderedPageBreak/>
        <w:t>Merge</w:t>
      </w:r>
      <w:proofErr w:type="spellEnd"/>
      <w:r w:rsidRPr="009B422A">
        <w:rPr>
          <w:color w:val="000000"/>
          <w:sz w:val="28"/>
          <w:szCs w:val="28"/>
        </w:rPr>
        <w:t>);</w:t>
      </w:r>
      <w:r w:rsidRPr="009B422A">
        <w:rPr>
          <w:color w:val="000000"/>
          <w:sz w:val="28"/>
          <w:szCs w:val="28"/>
        </w:rPr>
        <w:br/>
        <w:t xml:space="preserve">– либо выполнение команды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pull</w:t>
      </w:r>
      <w:proofErr w:type="spellEnd"/>
      <w:r w:rsidRPr="009B422A">
        <w:rPr>
          <w:color w:val="000000"/>
          <w:sz w:val="28"/>
          <w:szCs w:val="28"/>
        </w:rPr>
        <w:t xml:space="preserve"> --</w:t>
      </w:r>
      <w:proofErr w:type="spellStart"/>
      <w:r w:rsidRPr="009B422A">
        <w:rPr>
          <w:color w:val="000000"/>
          <w:sz w:val="28"/>
          <w:szCs w:val="28"/>
        </w:rPr>
        <w:t>rebase</w:t>
      </w:r>
      <w:proofErr w:type="spellEnd"/>
      <w:r w:rsidRPr="009B422A">
        <w:rPr>
          <w:color w:val="000000"/>
          <w:sz w:val="28"/>
          <w:szCs w:val="28"/>
        </w:rPr>
        <w:t xml:space="preserve"> для перебазирования локальных коммитов поверх актуальной вершины удаленной ветки с целью сохранения строгой линейности истории.</w:t>
      </w:r>
    </w:p>
    <w:p w14:paraId="36C4B3C4" w14:textId="77777777" w:rsidR="009B422A" w:rsidRPr="009B422A" w:rsidRDefault="009B422A" w:rsidP="009B422A">
      <w:pPr>
        <w:pStyle w:val="aff8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9B422A">
        <w:rPr>
          <w:color w:val="000000"/>
          <w:sz w:val="28"/>
          <w:szCs w:val="28"/>
        </w:rPr>
        <w:t xml:space="preserve">Локализация и разрешение конфликтов слияния: при наличии несовместимых правок в идентичных строках файлов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останавливает автоматическую процедуру. Разработчик осуществляет декомпозицию и анализ участков кода, ограниченных служебными маркерами (&lt;&lt;&lt;&lt;&lt;&lt;&lt;, =======</w:t>
      </w:r>
      <w:proofErr w:type="gramStart"/>
      <w:r w:rsidRPr="009B422A">
        <w:rPr>
          <w:color w:val="000000"/>
          <w:sz w:val="28"/>
          <w:szCs w:val="28"/>
        </w:rPr>
        <w:t>, &gt;</w:t>
      </w:r>
      <w:proofErr w:type="gramEnd"/>
      <w:r w:rsidRPr="009B422A">
        <w:rPr>
          <w:color w:val="000000"/>
          <w:sz w:val="28"/>
          <w:szCs w:val="28"/>
        </w:rPr>
        <w:t xml:space="preserve">&gt;&gt;&gt;&gt;&gt;&gt;), устраняет логические противоречия, удаляет служебные разделители и фиксирует корректный вариант в индексе с помощью команды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add</w:t>
      </w:r>
      <w:proofErr w:type="spellEnd"/>
      <w:r w:rsidRPr="009B422A">
        <w:rPr>
          <w:color w:val="000000"/>
          <w:sz w:val="28"/>
          <w:szCs w:val="28"/>
        </w:rPr>
        <w:t xml:space="preserve">. Процедура завершается выполнением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commit</w:t>
      </w:r>
      <w:proofErr w:type="spellEnd"/>
      <w:r w:rsidRPr="009B422A">
        <w:rPr>
          <w:color w:val="000000"/>
          <w:sz w:val="28"/>
          <w:szCs w:val="28"/>
        </w:rPr>
        <w:t xml:space="preserve"> либо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rebase</w:t>
      </w:r>
      <w:proofErr w:type="spellEnd"/>
      <w:r w:rsidRPr="009B422A">
        <w:rPr>
          <w:color w:val="000000"/>
          <w:sz w:val="28"/>
          <w:szCs w:val="28"/>
        </w:rPr>
        <w:t xml:space="preserve"> --</w:t>
      </w:r>
      <w:proofErr w:type="spellStart"/>
      <w:r w:rsidRPr="009B422A">
        <w:rPr>
          <w:color w:val="000000"/>
          <w:sz w:val="28"/>
          <w:szCs w:val="28"/>
        </w:rPr>
        <w:t>continue</w:t>
      </w:r>
      <w:proofErr w:type="spellEnd"/>
      <w:r w:rsidRPr="009B422A">
        <w:rPr>
          <w:color w:val="000000"/>
          <w:sz w:val="28"/>
          <w:szCs w:val="28"/>
        </w:rPr>
        <w:t>.</w:t>
      </w:r>
    </w:p>
    <w:p w14:paraId="33312952" w14:textId="1645EFBF" w:rsidR="009B422A" w:rsidRDefault="009B422A" w:rsidP="009B422A">
      <w:pPr>
        <w:pStyle w:val="aff8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9B422A">
        <w:rPr>
          <w:color w:val="000000"/>
          <w:sz w:val="28"/>
          <w:szCs w:val="28"/>
        </w:rPr>
        <w:t xml:space="preserve">Финализация публикации: после верификации локальной кодовой базы выполняется повторная отправка сформированной истории в удаленный репозиторий вызовом команды </w:t>
      </w:r>
      <w:proofErr w:type="spellStart"/>
      <w:r w:rsidRPr="009B422A">
        <w:rPr>
          <w:color w:val="000000"/>
          <w:sz w:val="28"/>
          <w:szCs w:val="28"/>
        </w:rPr>
        <w:t>git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push</w:t>
      </w:r>
      <w:proofErr w:type="spellEnd"/>
      <w:r w:rsidRPr="009B422A">
        <w:rPr>
          <w:color w:val="000000"/>
          <w:sz w:val="28"/>
          <w:szCs w:val="28"/>
        </w:rPr>
        <w:t xml:space="preserve"> </w:t>
      </w:r>
      <w:proofErr w:type="spellStart"/>
      <w:r w:rsidRPr="009B422A">
        <w:rPr>
          <w:color w:val="000000"/>
          <w:sz w:val="28"/>
          <w:szCs w:val="28"/>
        </w:rPr>
        <w:t>origin</w:t>
      </w:r>
      <w:proofErr w:type="spellEnd"/>
      <w:r w:rsidRPr="009B422A">
        <w:rPr>
          <w:color w:val="000000"/>
          <w:sz w:val="28"/>
          <w:szCs w:val="28"/>
        </w:rPr>
        <w:t xml:space="preserve"> &lt;</w:t>
      </w:r>
      <w:proofErr w:type="spellStart"/>
      <w:r w:rsidRPr="009B422A">
        <w:rPr>
          <w:color w:val="000000"/>
          <w:sz w:val="28"/>
          <w:szCs w:val="28"/>
        </w:rPr>
        <w:t>имя_ветки</w:t>
      </w:r>
      <w:proofErr w:type="spellEnd"/>
      <w:r w:rsidRPr="009B422A">
        <w:rPr>
          <w:color w:val="000000"/>
          <w:sz w:val="28"/>
          <w:szCs w:val="28"/>
        </w:rPr>
        <w:t>&gt;.</w:t>
      </w:r>
    </w:p>
    <w:p w14:paraId="7809426B" w14:textId="0A4B25E0" w:rsidR="009B422A" w:rsidRPr="009B422A" w:rsidRDefault="009B422A" w:rsidP="009B422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</w:pPr>
      <w:r w:rsidRPr="00540637">
        <w:rPr>
          <w:color w:val="000000"/>
          <w:sz w:val="28"/>
          <w:szCs w:val="28"/>
          <w:lang w:val="ru-RU"/>
        </w:rPr>
        <w:br w:type="page"/>
      </w:r>
    </w:p>
    <w:p w14:paraId="3D574396" w14:textId="4D77E1E6" w:rsidR="005742E7" w:rsidRPr="00EE5810" w:rsidRDefault="00CF6E35" w:rsidP="00EE5810">
      <w:pPr>
        <w:keepNext/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>ВЫВОДЫ</w:t>
      </w:r>
    </w:p>
    <w:p w14:paraId="57C8B72B" w14:textId="77777777" w:rsidR="005742E7" w:rsidRPr="00EE5810" w:rsidRDefault="00CF6E35" w:rsidP="00EE58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810">
        <w:rPr>
          <w:rFonts w:ascii="Times New Roman" w:hAnsi="Times New Roman" w:cs="Times New Roman"/>
          <w:color w:val="111827"/>
          <w:sz w:val="28"/>
          <w:szCs w:val="28"/>
          <w:lang w:val="ru-RU"/>
        </w:rPr>
        <w:t>В ходе выполнения лабораторной работы № 2 были достигнуты следующие практические и теоретические результаты:</w:t>
      </w:r>
    </w:p>
    <w:p w14:paraId="4A27D91E" w14:textId="77777777" w:rsidR="005742E7" w:rsidRPr="0035755E" w:rsidRDefault="00CF6E35" w:rsidP="00133F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• Освоен инструментарий </w:t>
      </w:r>
      <w:r w:rsidRPr="0035755E">
        <w:rPr>
          <w:rFonts w:ascii="Times New Roman" w:hAnsi="Times New Roman" w:cs="Times New Roman"/>
          <w:sz w:val="28"/>
          <w:szCs w:val="28"/>
        </w:rPr>
        <w:t>Git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: приобретены фундаментальные навыки работы с распределенной системой контроля версий </w:t>
      </w:r>
      <w:r w:rsidRPr="0035755E">
        <w:rPr>
          <w:rFonts w:ascii="Times New Roman" w:hAnsi="Times New Roman" w:cs="Times New Roman"/>
          <w:sz w:val="28"/>
          <w:szCs w:val="28"/>
        </w:rPr>
        <w:t>Git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, изучена внутренняя объектная модель (</w:t>
      </w:r>
      <w:r w:rsidRPr="0035755E">
        <w:rPr>
          <w:rFonts w:ascii="Times New Roman" w:hAnsi="Times New Roman" w:cs="Times New Roman"/>
          <w:sz w:val="28"/>
          <w:szCs w:val="28"/>
        </w:rPr>
        <w:t>DAG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5755E">
        <w:rPr>
          <w:rFonts w:ascii="Times New Roman" w:hAnsi="Times New Roman" w:cs="Times New Roman"/>
          <w:sz w:val="28"/>
          <w:szCs w:val="28"/>
        </w:rPr>
        <w:t>BLOB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5755E">
        <w:rPr>
          <w:rFonts w:ascii="Times New Roman" w:hAnsi="Times New Roman" w:cs="Times New Roman"/>
          <w:sz w:val="28"/>
          <w:szCs w:val="28"/>
        </w:rPr>
        <w:t>Tree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5755E">
        <w:rPr>
          <w:rFonts w:ascii="Times New Roman" w:hAnsi="Times New Roman" w:cs="Times New Roman"/>
          <w:sz w:val="28"/>
          <w:szCs w:val="28"/>
        </w:rPr>
        <w:t>Commit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) и механизмы перехода файлов между </w:t>
      </w:r>
      <w:r w:rsidRPr="0035755E">
        <w:rPr>
          <w:rFonts w:ascii="Times New Roman" w:hAnsi="Times New Roman" w:cs="Times New Roman"/>
          <w:sz w:val="28"/>
          <w:szCs w:val="28"/>
        </w:rPr>
        <w:t>Working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55E">
        <w:rPr>
          <w:rFonts w:ascii="Times New Roman" w:hAnsi="Times New Roman" w:cs="Times New Roman"/>
          <w:sz w:val="28"/>
          <w:szCs w:val="28"/>
        </w:rPr>
        <w:t>Tree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5755E">
        <w:rPr>
          <w:rFonts w:ascii="Times New Roman" w:hAnsi="Times New Roman" w:cs="Times New Roman"/>
          <w:sz w:val="28"/>
          <w:szCs w:val="28"/>
        </w:rPr>
        <w:t>Index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5755E">
        <w:rPr>
          <w:rFonts w:ascii="Times New Roman" w:hAnsi="Times New Roman" w:cs="Times New Roman"/>
          <w:sz w:val="28"/>
          <w:szCs w:val="28"/>
        </w:rPr>
        <w:t>Repository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C12E55" w14:textId="77777777" w:rsidR="005742E7" w:rsidRPr="0035755E" w:rsidRDefault="00CF6E35" w:rsidP="00133F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• Решены прикладные коллизии ОС: успешно диагностирована и устранена проблема взаимодействия эмулятора </w:t>
      </w:r>
      <w:r w:rsidRPr="0035755E">
        <w:rPr>
          <w:rFonts w:ascii="Times New Roman" w:hAnsi="Times New Roman" w:cs="Times New Roman"/>
          <w:sz w:val="28"/>
          <w:szCs w:val="28"/>
        </w:rPr>
        <w:t>MSYS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с кириллическими путями учетных записей </w:t>
      </w:r>
      <w:r w:rsidRPr="0035755E">
        <w:rPr>
          <w:rFonts w:ascii="Times New Roman" w:hAnsi="Times New Roman" w:cs="Times New Roman"/>
          <w:sz w:val="28"/>
          <w:szCs w:val="28"/>
        </w:rPr>
        <w:t>Windows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путем перенаправления транспорта на системную утилиту </w:t>
      </w:r>
      <w:r w:rsidRPr="0035755E">
        <w:rPr>
          <w:rFonts w:ascii="Times New Roman" w:hAnsi="Times New Roman" w:cs="Times New Roman"/>
          <w:sz w:val="28"/>
          <w:szCs w:val="28"/>
        </w:rPr>
        <w:t>OpenSSH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55E">
        <w:rPr>
          <w:rFonts w:ascii="Times New Roman" w:hAnsi="Times New Roman" w:cs="Times New Roman"/>
          <w:sz w:val="28"/>
          <w:szCs w:val="28"/>
        </w:rPr>
        <w:t>Windows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1B7C4D" w14:textId="77777777" w:rsidR="005742E7" w:rsidRPr="0035755E" w:rsidRDefault="00CF6E35" w:rsidP="00133F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• Освоена модель </w:t>
      </w:r>
      <w:r w:rsidRPr="0035755E">
        <w:rPr>
          <w:rFonts w:ascii="Times New Roman" w:hAnsi="Times New Roman" w:cs="Times New Roman"/>
          <w:sz w:val="28"/>
          <w:szCs w:val="28"/>
        </w:rPr>
        <w:t>Forking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55E">
        <w:rPr>
          <w:rFonts w:ascii="Times New Roman" w:hAnsi="Times New Roman" w:cs="Times New Roman"/>
          <w:sz w:val="28"/>
          <w:szCs w:val="28"/>
        </w:rPr>
        <w:t>Workflow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: на практике реализована схема взаимодействия с удаленным сервером </w:t>
      </w:r>
      <w:r w:rsidRPr="0035755E">
        <w:rPr>
          <w:rFonts w:ascii="Times New Roman" w:hAnsi="Times New Roman" w:cs="Times New Roman"/>
          <w:sz w:val="28"/>
          <w:szCs w:val="28"/>
        </w:rPr>
        <w:t>GitHub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: создание </w:t>
      </w:r>
      <w:proofErr w:type="spellStart"/>
      <w:r w:rsidRPr="0035755E">
        <w:rPr>
          <w:rFonts w:ascii="Times New Roman" w:hAnsi="Times New Roman" w:cs="Times New Roman"/>
          <w:sz w:val="28"/>
          <w:szCs w:val="28"/>
          <w:lang w:val="ru-RU"/>
        </w:rPr>
        <w:t>форка</w:t>
      </w:r>
      <w:proofErr w:type="spellEnd"/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эталонного репозитория </w:t>
      </w:r>
      <w:r w:rsidRPr="0035755E">
        <w:rPr>
          <w:rFonts w:ascii="Times New Roman" w:hAnsi="Times New Roman" w:cs="Times New Roman"/>
          <w:sz w:val="28"/>
          <w:szCs w:val="28"/>
        </w:rPr>
        <w:t>BSUIR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5755E">
        <w:rPr>
          <w:rFonts w:ascii="Times New Roman" w:hAnsi="Times New Roman" w:cs="Times New Roman"/>
          <w:sz w:val="28"/>
          <w:szCs w:val="28"/>
        </w:rPr>
        <w:t>SDLC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5755E">
        <w:rPr>
          <w:rFonts w:ascii="Times New Roman" w:hAnsi="Times New Roman" w:cs="Times New Roman"/>
          <w:sz w:val="28"/>
          <w:szCs w:val="28"/>
        </w:rPr>
        <w:t>SDLC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, клонирование по протоколу </w:t>
      </w:r>
      <w:r w:rsidRPr="0035755E">
        <w:rPr>
          <w:rFonts w:ascii="Times New Roman" w:hAnsi="Times New Roman" w:cs="Times New Roman"/>
          <w:sz w:val="28"/>
          <w:szCs w:val="28"/>
        </w:rPr>
        <w:t>SSH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с криптографическим алгоритмом </w:t>
      </w:r>
      <w:r w:rsidRPr="0035755E">
        <w:rPr>
          <w:rFonts w:ascii="Times New Roman" w:hAnsi="Times New Roman" w:cs="Times New Roman"/>
          <w:sz w:val="28"/>
          <w:szCs w:val="28"/>
        </w:rPr>
        <w:t>Ed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25519, работа в изолированных ветках </w:t>
      </w:r>
      <w:r w:rsidRPr="0035755E">
        <w:rPr>
          <w:rFonts w:ascii="Times New Roman" w:hAnsi="Times New Roman" w:cs="Times New Roman"/>
          <w:sz w:val="28"/>
          <w:szCs w:val="28"/>
        </w:rPr>
        <w:t>lab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proofErr w:type="spellStart"/>
      <w:r w:rsidRPr="0035755E">
        <w:rPr>
          <w:rFonts w:ascii="Times New Roman" w:hAnsi="Times New Roman" w:cs="Times New Roman"/>
          <w:sz w:val="28"/>
          <w:szCs w:val="28"/>
        </w:rPr>
        <w:t>ProjectTemplate</w:t>
      </w:r>
      <w:proofErr w:type="spellEnd"/>
      <w:r w:rsidRPr="003575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7C4E8C" w14:textId="77777777" w:rsidR="005742E7" w:rsidRPr="0035755E" w:rsidRDefault="00CF6E35" w:rsidP="00133F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• Автоматизирована фильтрация артефактов: спроектирован файл </w:t>
      </w:r>
      <w:proofErr w:type="gramStart"/>
      <w:r w:rsidRPr="0035755E">
        <w:rPr>
          <w:rFonts w:ascii="Times New Roman" w:hAnsi="Times New Roman" w:cs="Times New Roman"/>
          <w:sz w:val="28"/>
          <w:szCs w:val="28"/>
          <w:lang w:val="ru-RU"/>
        </w:rPr>
        <w:t>конфигурации .</w:t>
      </w:r>
      <w:proofErr w:type="spellStart"/>
      <w:r w:rsidRPr="0035755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, исключающий засорение базы репозитория бинарными и временными артефактами компилятора </w:t>
      </w:r>
      <w:r w:rsidRPr="0035755E">
        <w:rPr>
          <w:rFonts w:ascii="Times New Roman" w:hAnsi="Times New Roman" w:cs="Times New Roman"/>
          <w:sz w:val="28"/>
          <w:szCs w:val="28"/>
        </w:rPr>
        <w:t>Visual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55E">
        <w:rPr>
          <w:rFonts w:ascii="Times New Roman" w:hAnsi="Times New Roman" w:cs="Times New Roman"/>
          <w:sz w:val="28"/>
          <w:szCs w:val="28"/>
        </w:rPr>
        <w:t>Studio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DE09A8" w14:textId="77777777" w:rsidR="005742E7" w:rsidRPr="0035755E" w:rsidRDefault="00CF6E35" w:rsidP="00133F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• Проведена интеграция кодовой базы: выполнена демонстрация выполненных задач преподавателю, осуществлено слияние ветки </w:t>
      </w:r>
      <w:proofErr w:type="spellStart"/>
      <w:r w:rsidRPr="0035755E">
        <w:rPr>
          <w:rFonts w:ascii="Times New Roman" w:hAnsi="Times New Roman" w:cs="Times New Roman"/>
          <w:sz w:val="28"/>
          <w:szCs w:val="28"/>
        </w:rPr>
        <w:t>ProjectTemplate</w:t>
      </w:r>
      <w:proofErr w:type="spellEnd"/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в основную ветку </w:t>
      </w:r>
      <w:r w:rsidRPr="0035755E">
        <w:rPr>
          <w:rFonts w:ascii="Times New Roman" w:hAnsi="Times New Roman" w:cs="Times New Roman"/>
          <w:sz w:val="28"/>
          <w:szCs w:val="28"/>
        </w:rPr>
        <w:t>main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методом </w:t>
      </w:r>
      <w:r w:rsidRPr="0035755E">
        <w:rPr>
          <w:rFonts w:ascii="Times New Roman" w:hAnsi="Times New Roman" w:cs="Times New Roman"/>
          <w:sz w:val="28"/>
          <w:szCs w:val="28"/>
        </w:rPr>
        <w:t>Fast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5755E">
        <w:rPr>
          <w:rFonts w:ascii="Times New Roman" w:hAnsi="Times New Roman" w:cs="Times New Roman"/>
          <w:sz w:val="28"/>
          <w:szCs w:val="28"/>
        </w:rPr>
        <w:t>Forward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 xml:space="preserve"> и отправка финальной линейной истории на </w:t>
      </w:r>
      <w:r w:rsidRPr="0035755E">
        <w:rPr>
          <w:rFonts w:ascii="Times New Roman" w:hAnsi="Times New Roman" w:cs="Times New Roman"/>
          <w:sz w:val="28"/>
          <w:szCs w:val="28"/>
        </w:rPr>
        <w:t>GitHub</w:t>
      </w:r>
      <w:r w:rsidRPr="003575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5742E7" w:rsidRPr="0035755E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C7039" w14:textId="77777777" w:rsidR="005278C4" w:rsidRDefault="005278C4">
      <w:pPr>
        <w:spacing w:after="0" w:line="240" w:lineRule="auto"/>
      </w:pPr>
      <w:r>
        <w:separator/>
      </w:r>
    </w:p>
  </w:endnote>
  <w:endnote w:type="continuationSeparator" w:id="0">
    <w:p w14:paraId="1B2630CB" w14:textId="77777777" w:rsidR="005278C4" w:rsidRDefault="0052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4184B" w14:textId="77777777" w:rsidR="005742E7" w:rsidRDefault="00CF6E35">
    <w:pPr>
      <w:pStyle w:val="a7"/>
      <w:jc w:val="right"/>
    </w:pPr>
    <w:r>
      <w:rPr>
        <w:rFonts w:ascii="Times New Roman" w:hAnsi="Times New Roman"/>
        <w:color w:val="64748B"/>
        <w:sz w:val="20"/>
      </w:rPr>
      <w:fldChar w:fldCharType="begin"/>
    </w:r>
    <w:r>
      <w:rPr>
        <w:rFonts w:ascii="Times New Roman" w:hAnsi="Times New Roman"/>
        <w:color w:val="64748B"/>
        <w:sz w:val="20"/>
      </w:rPr>
      <w:instrText xml:space="preserve"> PAGE </w:instrText>
    </w:r>
    <w:r>
      <w:rPr>
        <w:rFonts w:ascii="Times New Roman" w:hAnsi="Times New Roman"/>
        <w:color w:val="64748B"/>
        <w:sz w:val="20"/>
      </w:rPr>
      <w:fldChar w:fldCharType="separate"/>
    </w:r>
    <w:r w:rsidR="00EE5810">
      <w:rPr>
        <w:rFonts w:ascii="Times New Roman" w:hAnsi="Times New Roman"/>
        <w:noProof/>
        <w:color w:val="64748B"/>
        <w:sz w:val="20"/>
      </w:rPr>
      <w:t>2</w:t>
    </w:r>
    <w:r>
      <w:rPr>
        <w:rFonts w:ascii="Times New Roman" w:hAnsi="Times New Roman"/>
        <w:color w:val="64748B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61B7E" w14:textId="77777777" w:rsidR="005278C4" w:rsidRDefault="005278C4">
      <w:pPr>
        <w:spacing w:after="0" w:line="240" w:lineRule="auto"/>
      </w:pPr>
      <w:r>
        <w:separator/>
      </w:r>
    </w:p>
  </w:footnote>
  <w:footnote w:type="continuationSeparator" w:id="0">
    <w:p w14:paraId="0E2B1746" w14:textId="77777777" w:rsidR="005278C4" w:rsidRDefault="0052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D2CE1"/>
    <w:multiLevelType w:val="multilevel"/>
    <w:tmpl w:val="BEF2E8F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1C412B8"/>
    <w:multiLevelType w:val="multilevel"/>
    <w:tmpl w:val="C17C39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7E9D25AB"/>
    <w:multiLevelType w:val="multilevel"/>
    <w:tmpl w:val="835859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72"/>
    <w:rsid w:val="00034616"/>
    <w:rsid w:val="0006063C"/>
    <w:rsid w:val="000F5478"/>
    <w:rsid w:val="00133FC8"/>
    <w:rsid w:val="0015074B"/>
    <w:rsid w:val="001D015B"/>
    <w:rsid w:val="0026418E"/>
    <w:rsid w:val="0029639D"/>
    <w:rsid w:val="00326F90"/>
    <w:rsid w:val="0034424D"/>
    <w:rsid w:val="0035755E"/>
    <w:rsid w:val="005278C4"/>
    <w:rsid w:val="00540637"/>
    <w:rsid w:val="005742E7"/>
    <w:rsid w:val="00780EF1"/>
    <w:rsid w:val="007E0AFE"/>
    <w:rsid w:val="00825F2B"/>
    <w:rsid w:val="00830443"/>
    <w:rsid w:val="00891BC8"/>
    <w:rsid w:val="00963B0B"/>
    <w:rsid w:val="009B422A"/>
    <w:rsid w:val="00A26494"/>
    <w:rsid w:val="00A90FEA"/>
    <w:rsid w:val="00AA1D8D"/>
    <w:rsid w:val="00B47730"/>
    <w:rsid w:val="00BF7697"/>
    <w:rsid w:val="00CB0664"/>
    <w:rsid w:val="00CF6E35"/>
    <w:rsid w:val="00DC3C55"/>
    <w:rsid w:val="00E650AE"/>
    <w:rsid w:val="00EE5810"/>
    <w:rsid w:val="00F86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19291"/>
  <w14:defaultImageDpi w14:val="300"/>
  <w15:docId w15:val="{7A18D397-3280-4F1B-8132-B16775BA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D0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ng-tns-c1148239908-33">
    <w:name w:val="ng-tns-c1148239908-33"/>
    <w:basedOn w:val="a2"/>
    <w:rsid w:val="009B422A"/>
  </w:style>
  <w:style w:type="paragraph" w:styleId="HTML">
    <w:name w:val="HTML Preformatted"/>
    <w:basedOn w:val="a1"/>
    <w:link w:val="HTML0"/>
    <w:uiPriority w:val="99"/>
    <w:semiHidden/>
    <w:unhideWhenUsed/>
    <w:rsid w:val="009B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9B422A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2"/>
    <w:uiPriority w:val="99"/>
    <w:semiHidden/>
    <w:unhideWhenUsed/>
    <w:rsid w:val="009B42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1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3545</TotalTime>
  <Pages>1</Pages>
  <Words>3881</Words>
  <Characters>22122</Characters>
  <Application>Microsoft Office Word</Application>
  <DocSecurity>0</DocSecurity>
  <Lines>184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Николай</cp:lastModifiedBy>
  <cp:revision>9</cp:revision>
  <cp:lastPrinted>2026-09-18T12:12:00Z</cp:lastPrinted>
  <dcterms:created xsi:type="dcterms:W3CDTF">2013-12-23T23:15:00Z</dcterms:created>
  <dcterms:modified xsi:type="dcterms:W3CDTF">2026-09-28T12:10:00Z</dcterms:modified>
  <cp:category/>
</cp:coreProperties>
</file>